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443DD" w14:textId="77777777" w:rsidR="002D3E2F" w:rsidRDefault="00000000">
      <w:pPr>
        <w:jc w:val="center"/>
      </w:pPr>
      <w:r>
        <w:rPr>
          <w:b/>
          <w:color w:val="2C3E50"/>
        </w:rPr>
        <w:br/>
      </w:r>
      <w:r>
        <w:rPr>
          <w:b/>
          <w:color w:val="2C3E50"/>
        </w:rPr>
        <w:br/>
      </w:r>
      <w:r>
        <w:rPr>
          <w:b/>
          <w:color w:val="2C3E50"/>
        </w:rPr>
        <w:br/>
      </w:r>
      <w:r>
        <w:rPr>
          <w:b/>
          <w:color w:val="2C3E50"/>
        </w:rPr>
        <w:br/>
        <w:t>MACHINE LEARNING ASSIGNMENT</w:t>
      </w:r>
      <w:r>
        <w:rPr>
          <w:b/>
          <w:color w:val="2C3E50"/>
        </w:rPr>
        <w:br/>
      </w:r>
    </w:p>
    <w:p w14:paraId="68DC5B2F" w14:textId="77777777" w:rsidR="002D3E2F" w:rsidRDefault="00000000">
      <w:pPr>
        <w:jc w:val="center"/>
      </w:pPr>
      <w:r>
        <w:rPr>
          <w:i/>
        </w:rPr>
        <w:t>Energy Price Prediction &amp; Smart Grid Management in Spain Market</w:t>
      </w:r>
      <w:r>
        <w:rPr>
          <w:i/>
        </w:rPr>
        <w:br/>
      </w:r>
    </w:p>
    <w:p w14:paraId="68A31B79" w14:textId="77777777" w:rsidR="002D3E2F" w:rsidRDefault="00000000">
      <w:r>
        <w:br/>
      </w:r>
      <w:r>
        <w:br/>
      </w:r>
      <w:r>
        <w:br/>
      </w:r>
      <w:r>
        <w:br/>
      </w:r>
      <w:r>
        <w:br/>
      </w:r>
    </w:p>
    <w:tbl>
      <w:tblPr>
        <w:tblW w:w="0" w:type="auto"/>
        <w:jc w:val="center"/>
        <w:tblLook w:val="04A0" w:firstRow="1" w:lastRow="0" w:firstColumn="1" w:lastColumn="0" w:noHBand="0" w:noVBand="1"/>
      </w:tblPr>
      <w:tblGrid>
        <w:gridCol w:w="1890"/>
        <w:gridCol w:w="2880"/>
        <w:gridCol w:w="3825"/>
      </w:tblGrid>
      <w:tr w:rsidR="002D3E2F" w14:paraId="2B7CC991" w14:textId="77777777" w:rsidTr="001E3784">
        <w:trPr>
          <w:jc w:val="center"/>
        </w:trPr>
        <w:tc>
          <w:tcPr>
            <w:tcW w:w="1890" w:type="dxa"/>
          </w:tcPr>
          <w:p w14:paraId="5461E565" w14:textId="77777777" w:rsidR="002D3E2F" w:rsidRDefault="00000000">
            <w:r>
              <w:t>Student ID</w:t>
            </w:r>
          </w:p>
        </w:tc>
        <w:tc>
          <w:tcPr>
            <w:tcW w:w="2880" w:type="dxa"/>
          </w:tcPr>
          <w:p w14:paraId="4AAA37DF" w14:textId="77777777" w:rsidR="002D3E2F" w:rsidRDefault="00000000">
            <w:r>
              <w:t>Full Name</w:t>
            </w:r>
          </w:p>
        </w:tc>
        <w:tc>
          <w:tcPr>
            <w:tcW w:w="3825" w:type="dxa"/>
          </w:tcPr>
          <w:p w14:paraId="7F2E3A3A" w14:textId="77777777" w:rsidR="002D3E2F" w:rsidRDefault="00000000">
            <w:r>
              <w:t>Major Contribution</w:t>
            </w:r>
          </w:p>
        </w:tc>
      </w:tr>
      <w:tr w:rsidR="002D3E2F" w14:paraId="1F999FCA" w14:textId="77777777" w:rsidTr="001E3784">
        <w:trPr>
          <w:jc w:val="center"/>
        </w:trPr>
        <w:tc>
          <w:tcPr>
            <w:tcW w:w="1890" w:type="dxa"/>
          </w:tcPr>
          <w:p w14:paraId="6D4D9B50" w14:textId="77777777" w:rsidR="002D3E2F" w:rsidRDefault="00000000">
            <w:r>
              <w:t>IT22296696</w:t>
            </w:r>
          </w:p>
        </w:tc>
        <w:tc>
          <w:tcPr>
            <w:tcW w:w="2880" w:type="dxa"/>
          </w:tcPr>
          <w:p w14:paraId="554C2B85" w14:textId="77777777" w:rsidR="002D3E2F" w:rsidRDefault="00000000">
            <w:r>
              <w:t>M. I. E. MAGAGE</w:t>
            </w:r>
          </w:p>
        </w:tc>
        <w:tc>
          <w:tcPr>
            <w:tcW w:w="3825" w:type="dxa"/>
          </w:tcPr>
          <w:p w14:paraId="662E770A" w14:textId="283C0766" w:rsidR="002D3E2F" w:rsidRDefault="0019588B" w:rsidP="0019588B">
            <w:r>
              <w:t>Environment design, Q-Learning implementation,</w:t>
            </w:r>
            <w:r>
              <w:t xml:space="preserve"> </w:t>
            </w:r>
            <w:r>
              <w:t xml:space="preserve">Training loop, EDA </w:t>
            </w:r>
            <w:r>
              <w:t>visualizations</w:t>
            </w:r>
          </w:p>
        </w:tc>
      </w:tr>
      <w:tr w:rsidR="002D3E2F" w14:paraId="43F23D34" w14:textId="77777777" w:rsidTr="001E3784">
        <w:trPr>
          <w:jc w:val="center"/>
        </w:trPr>
        <w:tc>
          <w:tcPr>
            <w:tcW w:w="1890" w:type="dxa"/>
          </w:tcPr>
          <w:p w14:paraId="6393C419" w14:textId="77777777" w:rsidR="002D3E2F" w:rsidRDefault="00000000">
            <w:r>
              <w:t>IT22273376</w:t>
            </w:r>
          </w:p>
        </w:tc>
        <w:tc>
          <w:tcPr>
            <w:tcW w:w="2880" w:type="dxa"/>
          </w:tcPr>
          <w:p w14:paraId="36D6EA5E" w14:textId="77777777" w:rsidR="002D3E2F" w:rsidRDefault="00000000">
            <w:r>
              <w:t>W. P. K. P. Wickramasooriya</w:t>
            </w:r>
          </w:p>
        </w:tc>
        <w:tc>
          <w:tcPr>
            <w:tcW w:w="3825" w:type="dxa"/>
          </w:tcPr>
          <w:p w14:paraId="6DE9F894" w14:textId="05B3D9F3" w:rsidR="002D3E2F" w:rsidRDefault="00127C66" w:rsidP="00127C66">
            <w:r>
              <w:t>SARSA implementation, on-policy training loop,</w:t>
            </w:r>
            <w:r>
              <w:t xml:space="preserve"> </w:t>
            </w:r>
            <w:r>
              <w:t>Algorithm comparison, results analysis</w:t>
            </w:r>
          </w:p>
        </w:tc>
      </w:tr>
      <w:tr w:rsidR="002D3E2F" w14:paraId="0D5C6867" w14:textId="77777777" w:rsidTr="001E3784">
        <w:trPr>
          <w:jc w:val="center"/>
        </w:trPr>
        <w:tc>
          <w:tcPr>
            <w:tcW w:w="1890" w:type="dxa"/>
          </w:tcPr>
          <w:p w14:paraId="3F22BC0C" w14:textId="77777777" w:rsidR="002D3E2F" w:rsidRDefault="00000000">
            <w:r>
              <w:t>IT22584236</w:t>
            </w:r>
          </w:p>
        </w:tc>
        <w:tc>
          <w:tcPr>
            <w:tcW w:w="2880" w:type="dxa"/>
          </w:tcPr>
          <w:p w14:paraId="3294EF21" w14:textId="77777777" w:rsidR="002D3E2F" w:rsidRDefault="00000000">
            <w:r>
              <w:t>B. E. Weerapperuma</w:t>
            </w:r>
          </w:p>
        </w:tc>
        <w:tc>
          <w:tcPr>
            <w:tcW w:w="3825" w:type="dxa"/>
          </w:tcPr>
          <w:p w14:paraId="16A68581" w14:textId="79A224DA" w:rsidR="002D3E2F" w:rsidRDefault="007C7514" w:rsidP="007C7514">
            <w:r>
              <w:t>Price prediction algorithms (Random Forest, Decision Tree, Linear Regression),</w:t>
            </w:r>
            <w:r>
              <w:t xml:space="preserve"> </w:t>
            </w:r>
            <w:r>
              <w:t>Data preprocessing, Feature engineering,</w:t>
            </w:r>
            <w:r>
              <w:t xml:space="preserve"> </w:t>
            </w:r>
            <w:r>
              <w:t>Model evaluation and comparison</w:t>
            </w:r>
          </w:p>
        </w:tc>
      </w:tr>
    </w:tbl>
    <w:p w14:paraId="2D1DF649" w14:textId="77777777" w:rsidR="002D3E2F" w:rsidRDefault="00000000">
      <w:r>
        <w:br w:type="page"/>
      </w:r>
    </w:p>
    <w:p w14:paraId="717E1134" w14:textId="77777777" w:rsidR="002D3E2F" w:rsidRDefault="00000000">
      <w:pPr>
        <w:pStyle w:val="Heading1"/>
      </w:pPr>
      <w:r>
        <w:lastRenderedPageBreak/>
        <w:t>1. Introduction</w:t>
      </w:r>
    </w:p>
    <w:p w14:paraId="0C66EB0F" w14:textId="77777777" w:rsidR="002D3E2F" w:rsidRDefault="00000000">
      <w:r>
        <w:t>This project focuses on the Spain Energy Market dataset (2015-2018) to address two primary challenges in modern energy systems: Electricity Price Prediction using Supervised Learning and Battery Energy Management using Reinforcement Learning. We implement and compare five core algorithms to determine the most effective approach for smart grid optimization.</w:t>
      </w:r>
    </w:p>
    <w:p w14:paraId="635458F7" w14:textId="77777777" w:rsidR="002D3E2F" w:rsidRDefault="00000000">
      <w:pPr>
        <w:pStyle w:val="Heading1"/>
      </w:pPr>
      <w:r>
        <w:t>2. Algorithms Implemented</w:t>
      </w:r>
    </w:p>
    <w:p w14:paraId="35E5F69D" w14:textId="77777777" w:rsidR="002D3E2F" w:rsidRDefault="00000000">
      <w:r>
        <w:t>The following algorithms were implemented following traditional machine learning paradigms:</w:t>
      </w:r>
    </w:p>
    <w:p w14:paraId="5232BAAD" w14:textId="77777777" w:rsidR="002D3E2F" w:rsidRDefault="00000000">
      <w:pPr>
        <w:pStyle w:val="ListBullet"/>
      </w:pPr>
      <w:r>
        <w:rPr>
          <w:b/>
        </w:rPr>
        <w:t xml:space="preserve">Q-Learning: </w:t>
      </w:r>
      <w:r>
        <w:t>A tabular, off-policy reinforcement learning algorithm used for optimizing battery charging and selling strategies.</w:t>
      </w:r>
    </w:p>
    <w:p w14:paraId="7F307049" w14:textId="77777777" w:rsidR="002D3E2F" w:rsidRDefault="00000000">
      <w:pPr>
        <w:pStyle w:val="ListBullet"/>
      </w:pPr>
      <w:r>
        <w:rPr>
          <w:b/>
        </w:rPr>
        <w:t xml:space="preserve">SARSA: </w:t>
      </w:r>
      <w:r>
        <w:t>An on-policy RL algorithm used to manage energy trade with awareness of the exploration policy.</w:t>
      </w:r>
    </w:p>
    <w:p w14:paraId="0050A0E0" w14:textId="77777777" w:rsidR="002D3E2F" w:rsidRDefault="00000000">
      <w:pPr>
        <w:pStyle w:val="ListBullet"/>
      </w:pPr>
      <w:r>
        <w:rPr>
          <w:b/>
        </w:rPr>
        <w:t xml:space="preserve">Random Forest: </w:t>
      </w:r>
      <w:r>
        <w:t>An ensemble supervised learning regressor used for forecasting hourly electricity prices based on load and weather features.</w:t>
      </w:r>
    </w:p>
    <w:p w14:paraId="30386AB2" w14:textId="77777777" w:rsidR="002D3E2F" w:rsidRDefault="00000000">
      <w:pPr>
        <w:pStyle w:val="ListBullet"/>
      </w:pPr>
      <w:r>
        <w:rPr>
          <w:b/>
        </w:rPr>
        <w:t xml:space="preserve">Decision Tree: </w:t>
      </w:r>
      <w:r>
        <w:t>A base tree-model for price prediction, providing interpretability through tree structure.</w:t>
      </w:r>
    </w:p>
    <w:p w14:paraId="7F6206C7" w14:textId="77777777" w:rsidR="002D3E2F" w:rsidRDefault="00000000">
      <w:pPr>
        <w:pStyle w:val="ListBullet"/>
      </w:pPr>
      <w:r>
        <w:rPr>
          <w:b/>
        </w:rPr>
        <w:t xml:space="preserve">Linear Regression: </w:t>
      </w:r>
      <w:r>
        <w:t>A statistical baseline for price prediction to evaluate the performance gain of non-linear models.</w:t>
      </w:r>
    </w:p>
    <w:p w14:paraId="6EAAFFE5" w14:textId="77777777" w:rsidR="002D3E2F" w:rsidRDefault="00000000">
      <w:pPr>
        <w:pStyle w:val="Heading1"/>
      </w:pPr>
      <w:r>
        <w:t>3. Performance Analysis</w:t>
      </w:r>
    </w:p>
    <w:p w14:paraId="3127DAEB" w14:textId="77777777" w:rsidR="002D3E2F" w:rsidRDefault="00000000">
      <w:pPr>
        <w:pStyle w:val="Heading2"/>
      </w:pPr>
      <w:r>
        <w:t>3.1 Supervised Learning (Price Prediction)</w:t>
      </w:r>
    </w:p>
    <w:tbl>
      <w:tblPr>
        <w:tblStyle w:val="TableGrid"/>
        <w:tblW w:w="0" w:type="auto"/>
        <w:tblLook w:val="04A0" w:firstRow="1" w:lastRow="0" w:firstColumn="1" w:lastColumn="0" w:noHBand="0" w:noVBand="1"/>
      </w:tblPr>
      <w:tblGrid>
        <w:gridCol w:w="2160"/>
        <w:gridCol w:w="2160"/>
        <w:gridCol w:w="2160"/>
        <w:gridCol w:w="2160"/>
      </w:tblGrid>
      <w:tr w:rsidR="002D3E2F" w14:paraId="57495DB0" w14:textId="77777777">
        <w:tc>
          <w:tcPr>
            <w:tcW w:w="2160" w:type="dxa"/>
          </w:tcPr>
          <w:p w14:paraId="61064468" w14:textId="77777777" w:rsidR="002D3E2F" w:rsidRDefault="00000000">
            <w:r>
              <w:t>Algorithm</w:t>
            </w:r>
          </w:p>
        </w:tc>
        <w:tc>
          <w:tcPr>
            <w:tcW w:w="2160" w:type="dxa"/>
          </w:tcPr>
          <w:p w14:paraId="487B3E38" w14:textId="77777777" w:rsidR="002D3E2F" w:rsidRDefault="00000000">
            <w:r>
              <w:t>MAE (EUR/MWh)</w:t>
            </w:r>
          </w:p>
        </w:tc>
        <w:tc>
          <w:tcPr>
            <w:tcW w:w="2160" w:type="dxa"/>
          </w:tcPr>
          <w:p w14:paraId="3B0ECE86" w14:textId="77777777" w:rsidR="002D3E2F" w:rsidRDefault="00000000">
            <w:r>
              <w:t>RMSE (EUR/MWh)</w:t>
            </w:r>
          </w:p>
        </w:tc>
        <w:tc>
          <w:tcPr>
            <w:tcW w:w="2160" w:type="dxa"/>
          </w:tcPr>
          <w:p w14:paraId="4215BEE6" w14:textId="77777777" w:rsidR="002D3E2F" w:rsidRDefault="00000000">
            <w:r>
              <w:t>R2 Score</w:t>
            </w:r>
          </w:p>
        </w:tc>
      </w:tr>
      <w:tr w:rsidR="002D3E2F" w14:paraId="55A3FDA6" w14:textId="77777777">
        <w:tc>
          <w:tcPr>
            <w:tcW w:w="2160" w:type="dxa"/>
          </w:tcPr>
          <w:p w14:paraId="349C0480" w14:textId="77777777" w:rsidR="002D3E2F" w:rsidRDefault="00000000">
            <w:r>
              <w:t>Random Forest</w:t>
            </w:r>
          </w:p>
        </w:tc>
        <w:tc>
          <w:tcPr>
            <w:tcW w:w="2160" w:type="dxa"/>
          </w:tcPr>
          <w:p w14:paraId="60657AFD" w14:textId="77777777" w:rsidR="002D3E2F" w:rsidRDefault="00000000">
            <w:r>
              <w:t>5.2943</w:t>
            </w:r>
          </w:p>
        </w:tc>
        <w:tc>
          <w:tcPr>
            <w:tcW w:w="2160" w:type="dxa"/>
          </w:tcPr>
          <w:p w14:paraId="302C299B" w14:textId="77777777" w:rsidR="002D3E2F" w:rsidRDefault="00000000">
            <w:r>
              <w:t>7.0701</w:t>
            </w:r>
          </w:p>
        </w:tc>
        <w:tc>
          <w:tcPr>
            <w:tcW w:w="2160" w:type="dxa"/>
          </w:tcPr>
          <w:p w14:paraId="2944F627" w14:textId="77777777" w:rsidR="002D3E2F" w:rsidRDefault="00000000">
            <w:r>
              <w:t>0.7439</w:t>
            </w:r>
          </w:p>
        </w:tc>
      </w:tr>
      <w:tr w:rsidR="002D3E2F" w14:paraId="3B7E36C7" w14:textId="77777777">
        <w:tc>
          <w:tcPr>
            <w:tcW w:w="2160" w:type="dxa"/>
          </w:tcPr>
          <w:p w14:paraId="0F46AE16" w14:textId="77777777" w:rsidR="002D3E2F" w:rsidRDefault="00000000">
            <w:r>
              <w:t>Decision Tree</w:t>
            </w:r>
          </w:p>
        </w:tc>
        <w:tc>
          <w:tcPr>
            <w:tcW w:w="2160" w:type="dxa"/>
          </w:tcPr>
          <w:p w14:paraId="2591413C" w14:textId="77777777" w:rsidR="002D3E2F" w:rsidRDefault="00000000">
            <w:r>
              <w:t>7.1447</w:t>
            </w:r>
          </w:p>
        </w:tc>
        <w:tc>
          <w:tcPr>
            <w:tcW w:w="2160" w:type="dxa"/>
          </w:tcPr>
          <w:p w14:paraId="508059F6" w14:textId="77777777" w:rsidR="002D3E2F" w:rsidRDefault="00000000">
            <w:r>
              <w:t>9.4664</w:t>
            </w:r>
          </w:p>
        </w:tc>
        <w:tc>
          <w:tcPr>
            <w:tcW w:w="2160" w:type="dxa"/>
          </w:tcPr>
          <w:p w14:paraId="670810ED" w14:textId="77777777" w:rsidR="002D3E2F" w:rsidRDefault="00000000">
            <w:r>
              <w:t>0.5409</w:t>
            </w:r>
          </w:p>
        </w:tc>
      </w:tr>
      <w:tr w:rsidR="002D3E2F" w14:paraId="1174DCEB" w14:textId="77777777">
        <w:tc>
          <w:tcPr>
            <w:tcW w:w="2160" w:type="dxa"/>
          </w:tcPr>
          <w:p w14:paraId="74085299" w14:textId="77777777" w:rsidR="002D3E2F" w:rsidRDefault="00000000">
            <w:r>
              <w:t>Linear Regression</w:t>
            </w:r>
          </w:p>
        </w:tc>
        <w:tc>
          <w:tcPr>
            <w:tcW w:w="2160" w:type="dxa"/>
          </w:tcPr>
          <w:p w14:paraId="7E559D68" w14:textId="77777777" w:rsidR="002D3E2F" w:rsidRDefault="00000000">
            <w:r>
              <w:t>8.5652</w:t>
            </w:r>
          </w:p>
        </w:tc>
        <w:tc>
          <w:tcPr>
            <w:tcW w:w="2160" w:type="dxa"/>
          </w:tcPr>
          <w:p w14:paraId="3584994A" w14:textId="77777777" w:rsidR="002D3E2F" w:rsidRDefault="00000000">
            <w:r>
              <w:t>11.1538</w:t>
            </w:r>
          </w:p>
        </w:tc>
        <w:tc>
          <w:tcPr>
            <w:tcW w:w="2160" w:type="dxa"/>
          </w:tcPr>
          <w:p w14:paraId="3AF9851F" w14:textId="77777777" w:rsidR="002D3E2F" w:rsidRDefault="00000000">
            <w:r>
              <w:t>0.3626</w:t>
            </w:r>
          </w:p>
        </w:tc>
      </w:tr>
    </w:tbl>
    <w:p w14:paraId="4B4BD101" w14:textId="77777777" w:rsidR="002D3E2F" w:rsidRDefault="00000000">
      <w:r>
        <w:br/>
        <w:t>The Random Forest Regressor significantly outperformed the other supervised models, achieving an R2 score of 0.74. This indicates that ensemble methods are better at capturing the seasonal and volatile patterns of the energy market compared to linear baselines.</w:t>
      </w:r>
    </w:p>
    <w:p w14:paraId="369DDE98" w14:textId="77777777" w:rsidR="002D3E2F" w:rsidRDefault="00000000">
      <w:pPr>
        <w:pStyle w:val="Heading2"/>
      </w:pPr>
      <w:r>
        <w:t>3.2 Reinforcement Learning (Smart Grid Management)</w:t>
      </w:r>
    </w:p>
    <w:tbl>
      <w:tblPr>
        <w:tblStyle w:val="TableGrid"/>
        <w:tblW w:w="0" w:type="auto"/>
        <w:tblLook w:val="04A0" w:firstRow="1" w:lastRow="0" w:firstColumn="1" w:lastColumn="0" w:noHBand="0" w:noVBand="1"/>
      </w:tblPr>
      <w:tblGrid>
        <w:gridCol w:w="4320"/>
        <w:gridCol w:w="4320"/>
      </w:tblGrid>
      <w:tr w:rsidR="002D3E2F" w14:paraId="374E6614" w14:textId="77777777">
        <w:tc>
          <w:tcPr>
            <w:tcW w:w="4320" w:type="dxa"/>
          </w:tcPr>
          <w:p w14:paraId="61712EC7" w14:textId="77777777" w:rsidR="002D3E2F" w:rsidRDefault="00000000">
            <w:r>
              <w:t>Algorithm</w:t>
            </w:r>
          </w:p>
        </w:tc>
        <w:tc>
          <w:tcPr>
            <w:tcW w:w="4320" w:type="dxa"/>
          </w:tcPr>
          <w:p w14:paraId="4E1C8606" w14:textId="77777777" w:rsidR="002D3E2F" w:rsidRDefault="00000000">
            <w:r>
              <w:t>Total Reward (Test Set)</w:t>
            </w:r>
          </w:p>
        </w:tc>
      </w:tr>
      <w:tr w:rsidR="002D3E2F" w14:paraId="3D2F1434" w14:textId="77777777">
        <w:tc>
          <w:tcPr>
            <w:tcW w:w="4320" w:type="dxa"/>
          </w:tcPr>
          <w:p w14:paraId="55AED532" w14:textId="77777777" w:rsidR="002D3E2F" w:rsidRDefault="00000000">
            <w:r>
              <w:t>Q-Learning</w:t>
            </w:r>
          </w:p>
        </w:tc>
        <w:tc>
          <w:tcPr>
            <w:tcW w:w="4320" w:type="dxa"/>
          </w:tcPr>
          <w:p w14:paraId="2F35C764" w14:textId="77777777" w:rsidR="002D3E2F" w:rsidRDefault="00000000">
            <w:r>
              <w:t>-7,772,536.05</w:t>
            </w:r>
          </w:p>
        </w:tc>
      </w:tr>
      <w:tr w:rsidR="002D3E2F" w14:paraId="79E1465C" w14:textId="77777777">
        <w:tc>
          <w:tcPr>
            <w:tcW w:w="4320" w:type="dxa"/>
          </w:tcPr>
          <w:p w14:paraId="5226F6AA" w14:textId="77777777" w:rsidR="002D3E2F" w:rsidRDefault="00000000">
            <w:r>
              <w:t>SARSA</w:t>
            </w:r>
          </w:p>
        </w:tc>
        <w:tc>
          <w:tcPr>
            <w:tcW w:w="4320" w:type="dxa"/>
          </w:tcPr>
          <w:p w14:paraId="3BD1C78D" w14:textId="77777777" w:rsidR="002D3E2F" w:rsidRDefault="00000000">
            <w:r>
              <w:t>-7,770,944.25</w:t>
            </w:r>
          </w:p>
        </w:tc>
      </w:tr>
      <w:tr w:rsidR="002D3E2F" w14:paraId="42B71A77" w14:textId="77777777">
        <w:tc>
          <w:tcPr>
            <w:tcW w:w="4320" w:type="dxa"/>
          </w:tcPr>
          <w:p w14:paraId="525524F7" w14:textId="77777777" w:rsidR="002D3E2F" w:rsidRDefault="00000000">
            <w:r>
              <w:t>Baseline (Random)</w:t>
            </w:r>
          </w:p>
        </w:tc>
        <w:tc>
          <w:tcPr>
            <w:tcW w:w="4320" w:type="dxa"/>
          </w:tcPr>
          <w:p w14:paraId="27780727" w14:textId="77777777" w:rsidR="002D3E2F" w:rsidRDefault="00000000">
            <w:r>
              <w:t>-7,838,382.35</w:t>
            </w:r>
          </w:p>
        </w:tc>
      </w:tr>
    </w:tbl>
    <w:p w14:paraId="057F2306" w14:textId="77777777" w:rsidR="002D3E2F" w:rsidRDefault="00000000">
      <w:r>
        <w:br/>
        <w:t>Both RL agents managed to outperform the random baseline. SARSA achieved a slightly higher total reward than Q-Learning in this specific test scenario, likely due to its on-policy nature which leads to safer exploration in the discrete state space of the Smart Grid environment.</w:t>
      </w:r>
    </w:p>
    <w:p w14:paraId="796F3DD8" w14:textId="77777777" w:rsidR="002D3E2F" w:rsidRDefault="00000000">
      <w:pPr>
        <w:pStyle w:val="Heading1"/>
      </w:pPr>
      <w:r>
        <w:lastRenderedPageBreak/>
        <w:t>4. Conclusion</w:t>
      </w:r>
    </w:p>
    <w:p w14:paraId="3BA48F2A" w14:textId="77777777" w:rsidR="002D3E2F" w:rsidRDefault="00000000">
      <w:r>
        <w:t>In conclusion, machine learning provides powerful tools for the energy sector. We demonstrated that ensemble methods like Random Forest are essential for accurate price forecasting, while tabular reinforcement learning can effectively manage battery storage to minimize costs. Future work could involve deep reinforcement learning (DQN) or gradient-boosted trees for even higher precision.</w:t>
      </w:r>
    </w:p>
    <w:p w14:paraId="3315164D" w14:textId="77777777" w:rsidR="002D3E2F" w:rsidRDefault="00000000">
      <w:r>
        <w:br w:type="page"/>
      </w:r>
    </w:p>
    <w:p w14:paraId="4B054BDB" w14:textId="77777777" w:rsidR="002D3E2F" w:rsidRDefault="00000000">
      <w:pPr>
        <w:pStyle w:val="Heading1"/>
      </w:pPr>
      <w:r>
        <w:lastRenderedPageBreak/>
        <w:t>Appendix: Source Code Implementation</w:t>
      </w:r>
    </w:p>
    <w:p w14:paraId="253C0021" w14:textId="77777777" w:rsidR="002D3E2F" w:rsidRDefault="00000000">
      <w:pPr>
        <w:pStyle w:val="Heading2"/>
      </w:pPr>
      <w:r>
        <w:t>Source Code: 1_qlearning_smartgrid.ipynb</w:t>
      </w:r>
    </w:p>
    <w:p w14:paraId="09DDB73A" w14:textId="77777777" w:rsidR="002D3E2F" w:rsidRDefault="00000000">
      <w:r>
        <w:rPr>
          <w:rFonts w:ascii="Courier New" w:hAnsi="Courier New"/>
        </w:rPr>
        <w:br/>
      </w:r>
      <w:r>
        <w:rPr>
          <w:rFonts w:ascii="Courier New" w:hAnsi="Courier New"/>
        </w:rPr>
        <w:br/>
        <w:t># ── Standard library ──────────────────────────────────────────────────────────</w:t>
      </w:r>
      <w:r>
        <w:rPr>
          <w:rFonts w:ascii="Courier New" w:hAnsi="Courier New"/>
        </w:rPr>
        <w:br/>
        <w:t>import os</w:t>
      </w:r>
      <w:r>
        <w:rPr>
          <w:rFonts w:ascii="Courier New" w:hAnsi="Courier New"/>
        </w:rPr>
        <w:br/>
        <w:t>import random</w:t>
      </w:r>
      <w:r>
        <w:rPr>
          <w:rFonts w:ascii="Courier New" w:hAnsi="Courier New"/>
        </w:rPr>
        <w:br/>
        <w:t>import warnings</w:t>
      </w:r>
      <w:r>
        <w:rPr>
          <w:rFonts w:ascii="Courier New" w:hAnsi="Courier New"/>
        </w:rPr>
        <w:br/>
        <w:t>warnings.filterwarnings('ignore')</w:t>
      </w:r>
      <w:r>
        <w:rPr>
          <w:rFonts w:ascii="Courier New" w:hAnsi="Courier New"/>
        </w:rPr>
        <w:br/>
      </w:r>
      <w:r>
        <w:rPr>
          <w:rFonts w:ascii="Courier New" w:hAnsi="Courier New"/>
        </w:rPr>
        <w:br/>
        <w:t># ── Numerical / data ──────────────────────────────────────────────────────────</w:t>
      </w:r>
      <w:r>
        <w:rPr>
          <w:rFonts w:ascii="Courier New" w:hAnsi="Courier New"/>
        </w:rPr>
        <w:br/>
        <w:t>import numpy as np</w:t>
      </w:r>
      <w:r>
        <w:rPr>
          <w:rFonts w:ascii="Courier New" w:hAnsi="Courier New"/>
        </w:rPr>
        <w:br/>
        <w:t>import pandas as pd</w:t>
      </w:r>
      <w:r>
        <w:rPr>
          <w:rFonts w:ascii="Courier New" w:hAnsi="Courier New"/>
        </w:rPr>
        <w:br/>
      </w:r>
      <w:r>
        <w:rPr>
          <w:rFonts w:ascii="Courier New" w:hAnsi="Courier New"/>
        </w:rPr>
        <w:br/>
        <w:t># ── Visualisation ─────────────────────────────────────────────────────────────</w:t>
      </w:r>
      <w:r>
        <w:rPr>
          <w:rFonts w:ascii="Courier New" w:hAnsi="Courier New"/>
        </w:rPr>
        <w:br/>
        <w:t>import matplotlib.pyplot as plt</w:t>
      </w:r>
      <w:r>
        <w:rPr>
          <w:rFonts w:ascii="Courier New" w:hAnsi="Courier New"/>
        </w:rPr>
        <w:br/>
        <w:t>import matplotlib.ticker as mticker</w:t>
      </w:r>
      <w:r>
        <w:rPr>
          <w:rFonts w:ascii="Courier New" w:hAnsi="Courier New"/>
        </w:rPr>
        <w:br/>
        <w:t>import seaborn as sns</w:t>
      </w:r>
      <w:r>
        <w:rPr>
          <w:rFonts w:ascii="Courier New" w:hAnsi="Courier New"/>
        </w:rPr>
        <w:br/>
      </w:r>
      <w:r>
        <w:rPr>
          <w:rFonts w:ascii="Courier New" w:hAnsi="Courier New"/>
        </w:rPr>
        <w:br/>
        <w:t># ── Reproducibility ───────────────────────────────────────────────────────────</w:t>
      </w:r>
      <w:r>
        <w:rPr>
          <w:rFonts w:ascii="Courier New" w:hAnsi="Courier New"/>
        </w:rPr>
        <w:br/>
        <w:t>SEED = 42</w:t>
      </w:r>
      <w:r>
        <w:rPr>
          <w:rFonts w:ascii="Courier New" w:hAnsi="Courier New"/>
        </w:rPr>
        <w:br/>
        <w:t>np.random.seed(SEED)</w:t>
      </w:r>
      <w:r>
        <w:rPr>
          <w:rFonts w:ascii="Courier New" w:hAnsi="Courier New"/>
        </w:rPr>
        <w:br/>
        <w:t>random.seed(SEED)</w:t>
      </w:r>
      <w:r>
        <w:rPr>
          <w:rFonts w:ascii="Courier New" w:hAnsi="Courier New"/>
        </w:rPr>
        <w:br/>
      </w:r>
      <w:r>
        <w:rPr>
          <w:rFonts w:ascii="Courier New" w:hAnsi="Courier New"/>
        </w:rPr>
        <w:br/>
        <w:t>plt.rcParams.update({'figure.dpi': 120, 'font.size': 11})</w:t>
      </w:r>
      <w:r>
        <w:rPr>
          <w:rFonts w:ascii="Courier New" w:hAnsi="Courier New"/>
        </w:rPr>
        <w:br/>
        <w:t>sns.set_theme(style='whitegrid')</w:t>
      </w:r>
      <w:r>
        <w:rPr>
          <w:rFonts w:ascii="Courier New" w:hAnsi="Courier New"/>
        </w:rPr>
        <w:br/>
      </w:r>
      <w:r>
        <w:rPr>
          <w:rFonts w:ascii="Courier New" w:hAnsi="Courier New"/>
        </w:rPr>
        <w:br/>
        <w:t>print('All imports successful. Seed set to', SEED)</w:t>
      </w:r>
      <w:r>
        <w:rPr>
          <w:rFonts w:ascii="Courier New" w:hAnsi="Courier New"/>
        </w:rPr>
        <w:br/>
      </w:r>
      <w:r>
        <w:rPr>
          <w:rFonts w:ascii="Courier New" w:hAnsi="Courier New"/>
        </w:rPr>
        <w:br/>
      </w:r>
      <w:r>
        <w:rPr>
          <w:rFonts w:ascii="Courier New" w:hAnsi="Courier New"/>
        </w:rPr>
        <w:br/>
      </w:r>
      <w:r>
        <w:rPr>
          <w:rFonts w:ascii="Courier New" w:hAnsi="Courier New"/>
        </w:rPr>
        <w:br/>
        <w:t># ── Load energy dataset ───────────────────────────────────────────────────────</w:t>
      </w:r>
      <w:r>
        <w:rPr>
          <w:rFonts w:ascii="Courier New" w:hAnsi="Courier New"/>
        </w:rPr>
        <w:br/>
        <w:t>ENERGY_FILE  = '../data/energy_dataset.csv'</w:t>
      </w:r>
      <w:r>
        <w:rPr>
          <w:rFonts w:ascii="Courier New" w:hAnsi="Courier New"/>
        </w:rPr>
        <w:br/>
        <w:t>WEATHER_FILE = '../data/weather_features.csv'</w:t>
      </w:r>
      <w:r>
        <w:rPr>
          <w:rFonts w:ascii="Courier New" w:hAnsi="Courier New"/>
        </w:rPr>
        <w:br/>
      </w:r>
      <w:r>
        <w:rPr>
          <w:rFonts w:ascii="Courier New" w:hAnsi="Courier New"/>
        </w:rPr>
        <w:br/>
        <w:t># Check files exist</w:t>
      </w:r>
      <w:r>
        <w:rPr>
          <w:rFonts w:ascii="Courier New" w:hAnsi="Courier New"/>
        </w:rPr>
        <w:br/>
        <w:t>for f in [ENERGY_FILE, WEATHER_FILE]:</w:t>
      </w:r>
      <w:r>
        <w:rPr>
          <w:rFonts w:ascii="Courier New" w:hAnsi="Courier New"/>
        </w:rPr>
        <w:br/>
        <w:t xml:space="preserve">    if not os.path.exists(f):</w:t>
      </w:r>
      <w:r>
        <w:rPr>
          <w:rFonts w:ascii="Courier New" w:hAnsi="Courier New"/>
        </w:rPr>
        <w:br/>
        <w:t xml:space="preserve">        raise FileNotFoundError(</w:t>
      </w:r>
      <w:r>
        <w:rPr>
          <w:rFonts w:ascii="Courier New" w:hAnsi="Courier New"/>
        </w:rPr>
        <w:br/>
      </w:r>
      <w:r>
        <w:rPr>
          <w:rFonts w:ascii="Courier New" w:hAnsi="Courier New"/>
        </w:rPr>
        <w:lastRenderedPageBreak/>
        <w:t xml:space="preserve">            f"'{f}' not found. Please download from Kaggle and place in the notebook directory.\n"</w:t>
      </w:r>
      <w:r>
        <w:rPr>
          <w:rFonts w:ascii="Courier New" w:hAnsi="Courier New"/>
        </w:rPr>
        <w:br/>
        <w:t xml:space="preserve">            "URL: https://www.kaggle.com/datasets/nicholasjhana/energy-consumption-generation-prices-and-weather"</w:t>
      </w:r>
      <w:r>
        <w:rPr>
          <w:rFonts w:ascii="Courier New" w:hAnsi="Courier New"/>
        </w:rPr>
        <w:br/>
        <w:t xml:space="preserve">        )</w:t>
      </w:r>
      <w:r>
        <w:rPr>
          <w:rFonts w:ascii="Courier New" w:hAnsi="Courier New"/>
        </w:rPr>
        <w:br/>
      </w:r>
      <w:r>
        <w:rPr>
          <w:rFonts w:ascii="Courier New" w:hAnsi="Courier New"/>
        </w:rPr>
        <w:br/>
        <w:t>energy_df  = pd.read_csv(ENERGY_FILE,  parse_dates=['time'])</w:t>
      </w:r>
      <w:r>
        <w:rPr>
          <w:rFonts w:ascii="Courier New" w:hAnsi="Courier New"/>
        </w:rPr>
        <w:br/>
        <w:t>weather_df = pd.read_csv(WEATHER_FILE, parse_dates=['dt_iso'])</w:t>
      </w:r>
      <w:r>
        <w:rPr>
          <w:rFonts w:ascii="Courier New" w:hAnsi="Courier New"/>
        </w:rPr>
        <w:br/>
      </w:r>
      <w:r>
        <w:rPr>
          <w:rFonts w:ascii="Courier New" w:hAnsi="Courier New"/>
        </w:rPr>
        <w:br/>
        <w:t>print('Energy dataset shape :', energy_df.shape)</w:t>
      </w:r>
      <w:r>
        <w:rPr>
          <w:rFonts w:ascii="Courier New" w:hAnsi="Courier New"/>
        </w:rPr>
        <w:br/>
        <w:t>print('Weather dataset shape:', weather_df.shape)</w:t>
      </w:r>
      <w:r>
        <w:rPr>
          <w:rFonts w:ascii="Courier New" w:hAnsi="Courier New"/>
        </w:rPr>
        <w:br/>
        <w:t>energy_df.head(3)</w:t>
      </w:r>
      <w:r>
        <w:rPr>
          <w:rFonts w:ascii="Courier New" w:hAnsi="Courier New"/>
        </w:rPr>
        <w:br/>
      </w:r>
      <w:r>
        <w:rPr>
          <w:rFonts w:ascii="Courier New" w:hAnsi="Courier New"/>
        </w:rPr>
        <w:br/>
        <w:t>weather_agg = (</w:t>
      </w:r>
      <w:r>
        <w:rPr>
          <w:rFonts w:ascii="Courier New" w:hAnsi="Courier New"/>
        </w:rPr>
        <w:br/>
        <w:t xml:space="preserve">    weather_df</w:t>
      </w:r>
      <w:r>
        <w:rPr>
          <w:rFonts w:ascii="Courier New" w:hAnsi="Courier New"/>
        </w:rPr>
        <w:br/>
        <w:t xml:space="preserve">    .rename(columns={'dt_iso': 'time'})</w:t>
      </w:r>
      <w:r>
        <w:rPr>
          <w:rFonts w:ascii="Courier New" w:hAnsi="Courier New"/>
        </w:rPr>
        <w:br/>
        <w:t xml:space="preserve">    .groupby('time')[['temp', 'wind_speed', 'clouds_all']]</w:t>
      </w:r>
      <w:r>
        <w:rPr>
          <w:rFonts w:ascii="Courier New" w:hAnsi="Courier New"/>
        </w:rPr>
        <w:br/>
        <w:t xml:space="preserve">    .mean()</w:t>
      </w:r>
      <w:r>
        <w:rPr>
          <w:rFonts w:ascii="Courier New" w:hAnsi="Courier New"/>
        </w:rPr>
        <w:br/>
        <w:t xml:space="preserve">    .reset_index()</w:t>
      </w:r>
      <w:r>
        <w:rPr>
          <w:rFonts w:ascii="Courier New" w:hAnsi="Courier New"/>
        </w:rPr>
        <w:br/>
        <w:t>)</w:t>
      </w:r>
      <w:r>
        <w:rPr>
          <w:rFonts w:ascii="Courier New" w:hAnsi="Courier New"/>
        </w:rPr>
        <w:br/>
      </w:r>
      <w:r>
        <w:rPr>
          <w:rFonts w:ascii="Courier New" w:hAnsi="Courier New"/>
        </w:rPr>
        <w:br/>
        <w:t># Fix timezone-aware timestamps from Kaggle dataset → strip tz, keep as naive datetime</w:t>
      </w:r>
      <w:r>
        <w:rPr>
          <w:rFonts w:ascii="Courier New" w:hAnsi="Courier New"/>
        </w:rPr>
        <w:br/>
        <w:t>energy_df['time'] = pd.to_datetime(energy_df['time'], utc=True).dt.tz_localize(None)</w:t>
      </w:r>
      <w:r>
        <w:rPr>
          <w:rFonts w:ascii="Courier New" w:hAnsi="Courier New"/>
        </w:rPr>
        <w:br/>
        <w:t>weather_agg['time'] = pd.to_datetime(weather_agg['time'], utc=True).dt.tz_localize(None)</w:t>
      </w:r>
      <w:r>
        <w:rPr>
          <w:rFonts w:ascii="Courier New" w:hAnsi="Courier New"/>
        </w:rPr>
        <w:br/>
      </w:r>
      <w:r>
        <w:rPr>
          <w:rFonts w:ascii="Courier New" w:hAnsi="Courier New"/>
        </w:rPr>
        <w:br/>
        <w:t># Merge on time</w:t>
      </w:r>
      <w:r>
        <w:rPr>
          <w:rFonts w:ascii="Courier New" w:hAnsi="Courier New"/>
        </w:rPr>
        <w:br/>
        <w:t>df = energy_df.merge(weather_agg, on='time', how='left')</w:t>
      </w:r>
      <w:r>
        <w:rPr>
          <w:rFonts w:ascii="Courier New" w:hAnsi="Courier New"/>
        </w:rPr>
        <w:br/>
      </w:r>
      <w:r>
        <w:rPr>
          <w:rFonts w:ascii="Courier New" w:hAnsi="Courier New"/>
        </w:rPr>
        <w:br/>
        <w:t># Select core columns</w:t>
      </w:r>
      <w:r>
        <w:rPr>
          <w:rFonts w:ascii="Courier New" w:hAnsi="Courier New"/>
        </w:rPr>
        <w:br/>
        <w:t>core_cols = [</w:t>
      </w:r>
      <w:r>
        <w:rPr>
          <w:rFonts w:ascii="Courier New" w:hAnsi="Courier New"/>
        </w:rPr>
        <w:br/>
        <w:t xml:space="preserve">    'time',</w:t>
      </w:r>
      <w:r>
        <w:rPr>
          <w:rFonts w:ascii="Courier New" w:hAnsi="Courier New"/>
        </w:rPr>
        <w:br/>
        <w:t xml:space="preserve">    'price actual',            # Actual electricity price (€/MWh)</w:t>
      </w:r>
      <w:r>
        <w:rPr>
          <w:rFonts w:ascii="Courier New" w:hAnsi="Courier New"/>
        </w:rPr>
        <w:br/>
        <w:t xml:space="preserve">    'total load actual',       # Actual electricity demand (MW)</w:t>
      </w:r>
      <w:r>
        <w:rPr>
          <w:rFonts w:ascii="Courier New" w:hAnsi="Courier New"/>
        </w:rPr>
        <w:br/>
        <w:t xml:space="preserve">    'generation solar',        # Solar generation (MW)</w:t>
      </w:r>
      <w:r>
        <w:rPr>
          <w:rFonts w:ascii="Courier New" w:hAnsi="Courier New"/>
        </w:rPr>
        <w:br/>
        <w:t xml:space="preserve">    'generation wind onshore', # Wind generation (MW)</w:t>
      </w:r>
      <w:r>
        <w:rPr>
          <w:rFonts w:ascii="Courier New" w:hAnsi="Courier New"/>
        </w:rPr>
        <w:br/>
        <w:t xml:space="preserve">    'temp',                    # Temperature (K)</w:t>
      </w:r>
      <w:r>
        <w:rPr>
          <w:rFonts w:ascii="Courier New" w:hAnsi="Courier New"/>
        </w:rPr>
        <w:br/>
        <w:t>]</w:t>
      </w:r>
      <w:r>
        <w:rPr>
          <w:rFonts w:ascii="Courier New" w:hAnsi="Courier New"/>
        </w:rPr>
        <w:br/>
        <w:t>df = df[core_cols].copy()</w:t>
      </w:r>
      <w:r>
        <w:rPr>
          <w:rFonts w:ascii="Courier New" w:hAnsi="Courier New"/>
        </w:rPr>
        <w:br/>
        <w:t>df.columns = ['time', 'price', 'load', 'solar', 'wind', 'temp']</w:t>
      </w:r>
      <w:r>
        <w:rPr>
          <w:rFonts w:ascii="Courier New" w:hAnsi="Courier New"/>
        </w:rPr>
        <w:br/>
      </w:r>
      <w:r>
        <w:rPr>
          <w:rFonts w:ascii="Courier New" w:hAnsi="Courier New"/>
        </w:rPr>
        <w:br/>
        <w:t># Drop rows with missing critical values</w:t>
      </w:r>
      <w:r>
        <w:rPr>
          <w:rFonts w:ascii="Courier New" w:hAnsi="Courier New"/>
        </w:rPr>
        <w:br/>
      </w:r>
      <w:r>
        <w:rPr>
          <w:rFonts w:ascii="Courier New" w:hAnsi="Courier New"/>
        </w:rPr>
        <w:lastRenderedPageBreak/>
        <w:t>df.dropna(subset=['price', 'load'], inplace=True)</w:t>
      </w:r>
      <w:r>
        <w:rPr>
          <w:rFonts w:ascii="Courier New" w:hAnsi="Courier New"/>
        </w:rPr>
        <w:br/>
      </w:r>
      <w:r>
        <w:rPr>
          <w:rFonts w:ascii="Courier New" w:hAnsi="Courier New"/>
        </w:rPr>
        <w:br/>
        <w:t># Fill remaining NaNs with column median</w:t>
      </w:r>
      <w:r>
        <w:rPr>
          <w:rFonts w:ascii="Courier New" w:hAnsi="Courier New"/>
        </w:rPr>
        <w:br/>
        <w:t>df.fillna(df.median(numeric_only=True), inplace=True)</w:t>
      </w:r>
      <w:r>
        <w:rPr>
          <w:rFonts w:ascii="Courier New" w:hAnsi="Courier New"/>
        </w:rPr>
        <w:br/>
      </w:r>
      <w:r>
        <w:rPr>
          <w:rFonts w:ascii="Courier New" w:hAnsi="Courier New"/>
        </w:rPr>
        <w:br/>
        <w:t># Compute net renewable generation and net load</w:t>
      </w:r>
      <w:r>
        <w:rPr>
          <w:rFonts w:ascii="Courier New" w:hAnsi="Courier New"/>
        </w:rPr>
        <w:br/>
        <w:t>df['renewable_gen'] = df['solar'] + df['wind']</w:t>
      </w:r>
      <w:r>
        <w:rPr>
          <w:rFonts w:ascii="Courier New" w:hAnsi="Courier New"/>
        </w:rPr>
        <w:br/>
        <w:t>df['net_load']      = df['load'] - df['renewable_gen']</w:t>
      </w:r>
      <w:r>
        <w:rPr>
          <w:rFonts w:ascii="Courier New" w:hAnsi="Courier New"/>
        </w:rPr>
        <w:br/>
      </w:r>
      <w:r>
        <w:rPr>
          <w:rFonts w:ascii="Courier New" w:hAnsi="Courier New"/>
        </w:rPr>
        <w:br/>
        <w:t># Extract hour of day — guaranteed to work now that 'time' is tz-naive datetime</w:t>
      </w:r>
      <w:r>
        <w:rPr>
          <w:rFonts w:ascii="Courier New" w:hAnsi="Courier New"/>
        </w:rPr>
        <w:br/>
        <w:t>df['hour'] = df['time'].dt.hour</w:t>
      </w:r>
      <w:r>
        <w:rPr>
          <w:rFonts w:ascii="Courier New" w:hAnsi="Courier New"/>
        </w:rPr>
        <w:br/>
      </w:r>
      <w:r>
        <w:rPr>
          <w:rFonts w:ascii="Courier New" w:hAnsi="Courier New"/>
        </w:rPr>
        <w:br/>
        <w:t># Clip negative net_load to 0 (excess renewable → can be stored/sold)</w:t>
      </w:r>
      <w:r>
        <w:rPr>
          <w:rFonts w:ascii="Courier New" w:hAnsi="Courier New"/>
        </w:rPr>
        <w:br/>
        <w:t>df['net_load'] = df['net_load'].clip(lower=0)</w:t>
      </w:r>
      <w:r>
        <w:rPr>
          <w:rFonts w:ascii="Courier New" w:hAnsi="Courier New"/>
        </w:rPr>
        <w:br/>
      </w:r>
      <w:r>
        <w:rPr>
          <w:rFonts w:ascii="Courier New" w:hAnsi="Courier New"/>
        </w:rPr>
        <w:br/>
        <w:t>df.reset_index(drop=True, inplace=True)</w:t>
      </w:r>
      <w:r>
        <w:rPr>
          <w:rFonts w:ascii="Courier New" w:hAnsi="Courier New"/>
        </w:rPr>
        <w:br/>
      </w:r>
      <w:r>
        <w:rPr>
          <w:rFonts w:ascii="Courier New" w:hAnsi="Courier New"/>
        </w:rPr>
        <w:br/>
        <w:t>print('Final dataset shape:', df.shape)</w:t>
      </w:r>
      <w:r>
        <w:rPr>
          <w:rFonts w:ascii="Courier New" w:hAnsi="Courier New"/>
        </w:rPr>
        <w:br/>
        <w:t>print('Date range:', df['time'].min(), '→', df['time'].max())</w:t>
      </w:r>
      <w:r>
        <w:rPr>
          <w:rFonts w:ascii="Courier New" w:hAnsi="Courier New"/>
        </w:rPr>
        <w:br/>
        <w:t>df.describe().round(2)</w:t>
      </w:r>
      <w:r>
        <w:rPr>
          <w:rFonts w:ascii="Courier New" w:hAnsi="Courier New"/>
        </w:rPr>
        <w:br/>
      </w:r>
      <w:r>
        <w:rPr>
          <w:rFonts w:ascii="Courier New" w:hAnsi="Courier New"/>
        </w:rPr>
        <w:br/>
        <w:t># ── Exploratory plots ─────────────────────────────────────────────────────────</w:t>
      </w:r>
      <w:r>
        <w:rPr>
          <w:rFonts w:ascii="Courier New" w:hAnsi="Courier New"/>
        </w:rPr>
        <w:br/>
        <w:t>fig, axes = plt.subplots(2, 2, figsize=(14, 8))</w:t>
      </w:r>
      <w:r>
        <w:rPr>
          <w:rFonts w:ascii="Courier New" w:hAnsi="Courier New"/>
        </w:rPr>
        <w:br/>
      </w:r>
      <w:r>
        <w:rPr>
          <w:rFonts w:ascii="Courier New" w:hAnsi="Courier New"/>
        </w:rPr>
        <w:br/>
        <w:t># Price distribution</w:t>
      </w:r>
      <w:r>
        <w:rPr>
          <w:rFonts w:ascii="Courier New" w:hAnsi="Courier New"/>
        </w:rPr>
        <w:br/>
        <w:t>axes[0, 0].hist(df['price'], bins=60, color='steelblue', edgecolor='white')</w:t>
      </w:r>
      <w:r>
        <w:rPr>
          <w:rFonts w:ascii="Courier New" w:hAnsi="Courier New"/>
        </w:rPr>
        <w:br/>
        <w:t>axes[0, 0].set_title('Price Distribution (€/MWh)')</w:t>
      </w:r>
      <w:r>
        <w:rPr>
          <w:rFonts w:ascii="Courier New" w:hAnsi="Courier New"/>
        </w:rPr>
        <w:br/>
        <w:t>axes[0, 0].set_xlabel('Price (€/MWh)')</w:t>
      </w:r>
      <w:r>
        <w:rPr>
          <w:rFonts w:ascii="Courier New" w:hAnsi="Courier New"/>
        </w:rPr>
        <w:br/>
      </w:r>
      <w:r>
        <w:rPr>
          <w:rFonts w:ascii="Courier New" w:hAnsi="Courier New"/>
        </w:rPr>
        <w:br/>
        <w:t># Average price by hour</w:t>
      </w:r>
      <w:r>
        <w:rPr>
          <w:rFonts w:ascii="Courier New" w:hAnsi="Courier New"/>
        </w:rPr>
        <w:br/>
        <w:t>hourly_price = df.groupby('hour')['price'].mean()</w:t>
      </w:r>
      <w:r>
        <w:rPr>
          <w:rFonts w:ascii="Courier New" w:hAnsi="Courier New"/>
        </w:rPr>
        <w:br/>
        <w:t>axes[0, 1].plot(hourly_price.index, hourly_price.values, marker='o', color='darkorange')</w:t>
      </w:r>
      <w:r>
        <w:rPr>
          <w:rFonts w:ascii="Courier New" w:hAnsi="Courier New"/>
        </w:rPr>
        <w:br/>
        <w:t>axes[0, 1].set_title('Avg Price by Hour of Day')</w:t>
      </w:r>
      <w:r>
        <w:rPr>
          <w:rFonts w:ascii="Courier New" w:hAnsi="Courier New"/>
        </w:rPr>
        <w:br/>
        <w:t>axes[0, 1].set_xlabel('Hour')</w:t>
      </w:r>
      <w:r>
        <w:rPr>
          <w:rFonts w:ascii="Courier New" w:hAnsi="Courier New"/>
        </w:rPr>
        <w:br/>
        <w:t>axes[0, 1].set_ylabel('Avg Price (€/MWh)')</w:t>
      </w:r>
      <w:r>
        <w:rPr>
          <w:rFonts w:ascii="Courier New" w:hAnsi="Courier New"/>
        </w:rPr>
        <w:br/>
      </w:r>
      <w:r>
        <w:rPr>
          <w:rFonts w:ascii="Courier New" w:hAnsi="Courier New"/>
        </w:rPr>
        <w:br/>
        <w:t># Net load over sample week</w:t>
      </w:r>
      <w:r>
        <w:rPr>
          <w:rFonts w:ascii="Courier New" w:hAnsi="Courier New"/>
        </w:rPr>
        <w:br/>
        <w:t>sample = df.iloc[:168]   # first week</w:t>
      </w:r>
      <w:r>
        <w:rPr>
          <w:rFonts w:ascii="Courier New" w:hAnsi="Courier New"/>
        </w:rPr>
        <w:br/>
        <w:t>axes[1, 0].plot(sample['net_load'].values, color='crimson', linewidth=0.8)</w:t>
      </w:r>
      <w:r>
        <w:rPr>
          <w:rFonts w:ascii="Courier New" w:hAnsi="Courier New"/>
        </w:rPr>
        <w:br/>
      </w:r>
      <w:r>
        <w:rPr>
          <w:rFonts w:ascii="Courier New" w:hAnsi="Courier New"/>
        </w:rPr>
        <w:lastRenderedPageBreak/>
        <w:t>axes[1, 0].set_title('Net Load — First Week (MW)')</w:t>
      </w:r>
      <w:r>
        <w:rPr>
          <w:rFonts w:ascii="Courier New" w:hAnsi="Courier New"/>
        </w:rPr>
        <w:br/>
        <w:t>axes[1, 0].set_xlabel('Hours')</w:t>
      </w:r>
      <w:r>
        <w:rPr>
          <w:rFonts w:ascii="Courier New" w:hAnsi="Courier New"/>
        </w:rPr>
        <w:br/>
      </w:r>
      <w:r>
        <w:rPr>
          <w:rFonts w:ascii="Courier New" w:hAnsi="Courier New"/>
        </w:rPr>
        <w:br/>
        <w:t># Solar vs Wind generation</w:t>
      </w:r>
      <w:r>
        <w:rPr>
          <w:rFonts w:ascii="Courier New" w:hAnsi="Courier New"/>
        </w:rPr>
        <w:br/>
        <w:t>axes[1, 1].plot(df.groupby('hour')['solar'].mean(), label='Solar', color='gold')</w:t>
      </w:r>
      <w:r>
        <w:rPr>
          <w:rFonts w:ascii="Courier New" w:hAnsi="Courier New"/>
        </w:rPr>
        <w:br/>
        <w:t>axes[1, 1].plot(df.groupby('hour')['wind'].mean(),  label='Wind',  color='skyblue')</w:t>
      </w:r>
      <w:r>
        <w:rPr>
          <w:rFonts w:ascii="Courier New" w:hAnsi="Courier New"/>
        </w:rPr>
        <w:br/>
        <w:t>axes[1, 1].set_title('Avg Renewable Generation by Hour (MW)')</w:t>
      </w:r>
      <w:r>
        <w:rPr>
          <w:rFonts w:ascii="Courier New" w:hAnsi="Courier New"/>
        </w:rPr>
        <w:br/>
        <w:t>axes[1, 1].set_xlabel('Hour')</w:t>
      </w:r>
      <w:r>
        <w:rPr>
          <w:rFonts w:ascii="Courier New" w:hAnsi="Courier New"/>
        </w:rPr>
        <w:br/>
        <w:t>axes[1, 1].legend()</w:t>
      </w:r>
      <w:r>
        <w:rPr>
          <w:rFonts w:ascii="Courier New" w:hAnsi="Courier New"/>
        </w:rPr>
        <w:br/>
      </w:r>
      <w:r>
        <w:rPr>
          <w:rFonts w:ascii="Courier New" w:hAnsi="Courier New"/>
        </w:rPr>
        <w:br/>
        <w:t>plt.tight_layout()</w:t>
      </w:r>
      <w:r>
        <w:rPr>
          <w:rFonts w:ascii="Courier New" w:hAnsi="Courier New"/>
        </w:rPr>
        <w:br/>
        <w:t>plt.suptitle('Dataset Exploration — Spain Energy Market (2015–2018)', y=1.01, fontsize=13, fontweight='bold')</w:t>
      </w:r>
      <w:r>
        <w:rPr>
          <w:rFonts w:ascii="Courier New" w:hAnsi="Courier New"/>
        </w:rPr>
        <w:br/>
        <w:t>plt.savefig('../outputs/eda_plots.png', bbox_inches='tight')</w:t>
      </w:r>
      <w:r>
        <w:rPr>
          <w:rFonts w:ascii="Courier New" w:hAnsi="Courier New"/>
        </w:rPr>
        <w:br/>
        <w:t>plt.show()</w:t>
      </w:r>
      <w:r>
        <w:rPr>
          <w:rFonts w:ascii="Courier New" w:hAnsi="Courier New"/>
        </w:rPr>
        <w:br/>
        <w:t>print('EDA plot saved as eda_plots.png')</w:t>
      </w:r>
      <w:r>
        <w:rPr>
          <w:rFonts w:ascii="Courier New" w:hAnsi="Courier New"/>
        </w:rPr>
        <w:br/>
      </w:r>
      <w:r>
        <w:rPr>
          <w:rFonts w:ascii="Courier New" w:hAnsi="Courier New"/>
        </w:rPr>
        <w:br/>
        <w:t>class SmartGridEnv:</w:t>
      </w:r>
      <w:r>
        <w:rPr>
          <w:rFonts w:ascii="Courier New" w:hAnsi="Courier New"/>
        </w:rPr>
        <w:br/>
        <w:t xml:space="preserve">    """</w:t>
      </w:r>
      <w:r>
        <w:rPr>
          <w:rFonts w:ascii="Courier New" w:hAnsi="Courier New"/>
        </w:rPr>
        <w:br/>
        <w:t xml:space="preserve">    Tabular Reinforcement Learning environment for smart grid energy management.</w:t>
      </w:r>
      <w:r>
        <w:rPr>
          <w:rFonts w:ascii="Courier New" w:hAnsi="Courier New"/>
        </w:rPr>
        <w:br/>
      </w:r>
      <w:r>
        <w:rPr>
          <w:rFonts w:ascii="Courier New" w:hAnsi="Courier New"/>
        </w:rPr>
        <w:br/>
        <w:t xml:space="preserve">    The agent observes a discretised state (hour, price, battery SoC, net load)</w:t>
      </w:r>
      <w:r>
        <w:rPr>
          <w:rFonts w:ascii="Courier New" w:hAnsi="Courier New"/>
        </w:rPr>
        <w:br/>
        <w:t xml:space="preserve">    and chooses to BUY, SELL, or remain IDLE each timestep.</w:t>
      </w:r>
      <w:r>
        <w:rPr>
          <w:rFonts w:ascii="Courier New" w:hAnsi="Courier New"/>
        </w:rPr>
        <w:br/>
        <w:t xml:space="preserve">    """</w:t>
      </w:r>
      <w:r>
        <w:rPr>
          <w:rFonts w:ascii="Courier New" w:hAnsi="Courier New"/>
        </w:rPr>
        <w:br/>
      </w:r>
      <w:r>
        <w:rPr>
          <w:rFonts w:ascii="Courier New" w:hAnsi="Courier New"/>
        </w:rPr>
        <w:br/>
        <w:t xml:space="preserve">    # ── Constants ─────────────────────────────────────────────────────────────</w:t>
      </w:r>
      <w:r>
        <w:rPr>
          <w:rFonts w:ascii="Courier New" w:hAnsi="Courier New"/>
        </w:rPr>
        <w:br/>
        <w:t xml:space="preserve">    BATTERY_CAPACITY = 100.0   # kWh</w:t>
      </w:r>
      <w:r>
        <w:rPr>
          <w:rFonts w:ascii="Courier New" w:hAnsi="Courier New"/>
        </w:rPr>
        <w:br/>
        <w:t xml:space="preserve">    TRADE_AMOUNT     = 10.0    # MWh per action (buy or sell)</w:t>
      </w:r>
      <w:r>
        <w:rPr>
          <w:rFonts w:ascii="Courier New" w:hAnsi="Courier New"/>
        </w:rPr>
        <w:br/>
        <w:t xml:space="preserve">    LAMBDA_STABILITY = 0.05    # Penalty weight for unmet load</w:t>
      </w:r>
      <w:r>
        <w:rPr>
          <w:rFonts w:ascii="Courier New" w:hAnsi="Courier New"/>
        </w:rPr>
        <w:br/>
      </w:r>
      <w:r>
        <w:rPr>
          <w:rFonts w:ascii="Courier New" w:hAnsi="Courier New"/>
        </w:rPr>
        <w:br/>
        <w:t xml:space="preserve">    N_HOUR_BINS    = 4</w:t>
      </w:r>
      <w:r>
        <w:rPr>
          <w:rFonts w:ascii="Courier New" w:hAnsi="Courier New"/>
        </w:rPr>
        <w:br/>
        <w:t xml:space="preserve">    N_PRICE_BINS   = 3</w:t>
      </w:r>
      <w:r>
        <w:rPr>
          <w:rFonts w:ascii="Courier New" w:hAnsi="Courier New"/>
        </w:rPr>
        <w:br/>
        <w:t xml:space="preserve">    N_BATTERY_BINS = 5</w:t>
      </w:r>
      <w:r>
        <w:rPr>
          <w:rFonts w:ascii="Courier New" w:hAnsi="Courier New"/>
        </w:rPr>
        <w:br/>
        <w:t xml:space="preserve">    N_LOAD_BINS    = 3</w:t>
      </w:r>
      <w:r>
        <w:rPr>
          <w:rFonts w:ascii="Courier New" w:hAnsi="Courier New"/>
        </w:rPr>
        <w:br/>
        <w:t xml:space="preserve">    N_ACTIONS      = 3         # 0=buy, 1=sell, 2=idle</w:t>
      </w:r>
      <w:r>
        <w:rPr>
          <w:rFonts w:ascii="Courier New" w:hAnsi="Courier New"/>
        </w:rPr>
        <w:br/>
      </w:r>
      <w:r>
        <w:rPr>
          <w:rFonts w:ascii="Courier New" w:hAnsi="Courier New"/>
        </w:rPr>
        <w:br/>
        <w:t xml:space="preserve">    def __init__(self, dataframe: pd.DataFrame):</w:t>
      </w:r>
      <w:r>
        <w:rPr>
          <w:rFonts w:ascii="Courier New" w:hAnsi="Courier New"/>
        </w:rPr>
        <w:br/>
        <w:t xml:space="preserve">        """</w:t>
      </w:r>
      <w:r>
        <w:rPr>
          <w:rFonts w:ascii="Courier New" w:hAnsi="Courier New"/>
        </w:rPr>
        <w:br/>
        <w:t xml:space="preserve">        Parameters</w:t>
      </w:r>
      <w:r>
        <w:rPr>
          <w:rFonts w:ascii="Courier New" w:hAnsi="Courier New"/>
        </w:rPr>
        <w:br/>
        <w:t xml:space="preserve">        ----------</w:t>
      </w:r>
      <w:r>
        <w:rPr>
          <w:rFonts w:ascii="Courier New" w:hAnsi="Courier New"/>
        </w:rPr>
        <w:br/>
      </w:r>
      <w:r>
        <w:rPr>
          <w:rFonts w:ascii="Courier New" w:hAnsi="Courier New"/>
        </w:rPr>
        <w:lastRenderedPageBreak/>
        <w:t xml:space="preserve">        dataframe : pd.DataFrame</w:t>
      </w:r>
      <w:r>
        <w:rPr>
          <w:rFonts w:ascii="Courier New" w:hAnsi="Courier New"/>
        </w:rPr>
        <w:br/>
        <w:t xml:space="preserve">            Preprocessed dataset with columns: hour, price, net_load</w:t>
      </w:r>
      <w:r>
        <w:rPr>
          <w:rFonts w:ascii="Courier New" w:hAnsi="Courier New"/>
        </w:rPr>
        <w:br/>
        <w:t xml:space="preserve">        """</w:t>
      </w:r>
      <w:r>
        <w:rPr>
          <w:rFonts w:ascii="Courier New" w:hAnsi="Courier New"/>
        </w:rPr>
        <w:br/>
        <w:t xml:space="preserve">        self.df   = dataframe.reset_index(drop=True)</w:t>
      </w:r>
      <w:r>
        <w:rPr>
          <w:rFonts w:ascii="Courier New" w:hAnsi="Courier New"/>
        </w:rPr>
        <w:br/>
        <w:t xml:space="preserve">        self.n_steps = len(self.df)</w:t>
      </w:r>
      <w:r>
        <w:rPr>
          <w:rFonts w:ascii="Courier New" w:hAnsi="Courier New"/>
        </w:rPr>
        <w:br/>
      </w:r>
      <w:r>
        <w:rPr>
          <w:rFonts w:ascii="Courier New" w:hAnsi="Courier New"/>
        </w:rPr>
        <w:br/>
        <w:t xml:space="preserve">        # Pre-compute bin edges from dataset percentiles</w:t>
      </w:r>
      <w:r>
        <w:rPr>
          <w:rFonts w:ascii="Courier New" w:hAnsi="Courier New"/>
        </w:rPr>
        <w:br/>
        <w:t xml:space="preserve">        self._price_edges    = np.percentile(self.df['price'],    [33, 66])</w:t>
      </w:r>
      <w:r>
        <w:rPr>
          <w:rFonts w:ascii="Courier New" w:hAnsi="Courier New"/>
        </w:rPr>
        <w:br/>
        <w:t xml:space="preserve">        self._net_load_edges = np.percentile(self.df['net_load'], [33, 66])</w:t>
      </w:r>
      <w:r>
        <w:rPr>
          <w:rFonts w:ascii="Courier New" w:hAnsi="Courier New"/>
        </w:rPr>
        <w:br/>
      </w:r>
      <w:r>
        <w:rPr>
          <w:rFonts w:ascii="Courier New" w:hAnsi="Courier New"/>
        </w:rPr>
        <w:br/>
        <w:t xml:space="preserve">        # Hour-of-day bins: [0-5]=night, [6-11]=morning, [12-17]=afternoon, [18-23]=evening</w:t>
      </w:r>
      <w:r>
        <w:rPr>
          <w:rFonts w:ascii="Courier New" w:hAnsi="Courier New"/>
        </w:rPr>
        <w:br/>
        <w:t xml:space="preserve">        self._hour_edges = [6, 12, 18]</w:t>
      </w:r>
      <w:r>
        <w:rPr>
          <w:rFonts w:ascii="Courier New" w:hAnsi="Courier New"/>
        </w:rPr>
        <w:br/>
      </w:r>
      <w:r>
        <w:rPr>
          <w:rFonts w:ascii="Courier New" w:hAnsi="Courier New"/>
        </w:rPr>
        <w:br/>
        <w:t xml:space="preserve">        # Battery edges (0–100 kWh split into 5 equal bins)</w:t>
      </w:r>
      <w:r>
        <w:rPr>
          <w:rFonts w:ascii="Courier New" w:hAnsi="Courier New"/>
        </w:rPr>
        <w:br/>
        <w:t xml:space="preserve">        self._battery_edges = np.linspace(0, self.BATTERY_CAPACITY, self.N_BATTERY_BINS + 1)[1:-1]</w:t>
      </w:r>
      <w:r>
        <w:rPr>
          <w:rFonts w:ascii="Courier New" w:hAnsi="Courier New"/>
        </w:rPr>
        <w:br/>
      </w:r>
      <w:r>
        <w:rPr>
          <w:rFonts w:ascii="Courier New" w:hAnsi="Courier New"/>
        </w:rPr>
        <w:br/>
        <w:t xml:space="preserve">        self.reset()</w:t>
      </w:r>
      <w:r>
        <w:rPr>
          <w:rFonts w:ascii="Courier New" w:hAnsi="Courier New"/>
        </w:rPr>
        <w:br/>
      </w:r>
      <w:r>
        <w:rPr>
          <w:rFonts w:ascii="Courier New" w:hAnsi="Courier New"/>
        </w:rPr>
        <w:br/>
        <w:t xml:space="preserve">    # ── State Discretisation ──────────────────────────────────────────────────</w:t>
      </w:r>
      <w:r>
        <w:rPr>
          <w:rFonts w:ascii="Courier New" w:hAnsi="Courier New"/>
        </w:rPr>
        <w:br/>
        <w:t xml:space="preserve">    def _discretise(self, hour: int, price: float, battery: float, net_load: float) -&gt; tuple:</w:t>
      </w:r>
      <w:r>
        <w:rPr>
          <w:rFonts w:ascii="Courier New" w:hAnsi="Courier New"/>
        </w:rPr>
        <w:br/>
        <w:t xml:space="preserve">        """Convert continuous features into discrete state tuple."""</w:t>
      </w:r>
      <w:r>
        <w:rPr>
          <w:rFonts w:ascii="Courier New" w:hAnsi="Courier New"/>
        </w:rPr>
        <w:br/>
        <w:t xml:space="preserve">        h_bin  = int(np.digitize(hour,      self._hour_edges))           # 0-3</w:t>
      </w:r>
      <w:r>
        <w:rPr>
          <w:rFonts w:ascii="Courier New" w:hAnsi="Courier New"/>
        </w:rPr>
        <w:br/>
        <w:t xml:space="preserve">        p_bin  = int(np.digitize(price,     self._price_edges))          # 0-2</w:t>
      </w:r>
      <w:r>
        <w:rPr>
          <w:rFonts w:ascii="Courier New" w:hAnsi="Courier New"/>
        </w:rPr>
        <w:br/>
        <w:t xml:space="preserve">        b_bin  = int(np.digitize(battery,   self._battery_edges))        # 0-4</w:t>
      </w:r>
      <w:r>
        <w:rPr>
          <w:rFonts w:ascii="Courier New" w:hAnsi="Courier New"/>
        </w:rPr>
        <w:br/>
        <w:t xml:space="preserve">        nl_bin = int(np.digitize(net_load,  self._net_load_edges))       # 0-2</w:t>
      </w:r>
      <w:r>
        <w:rPr>
          <w:rFonts w:ascii="Courier New" w:hAnsi="Courier New"/>
        </w:rPr>
        <w:br/>
        <w:t xml:space="preserve">        return (h_bin, p_bin, b_bin, nl_bin)</w:t>
      </w:r>
      <w:r>
        <w:rPr>
          <w:rFonts w:ascii="Courier New" w:hAnsi="Courier New"/>
        </w:rPr>
        <w:br/>
      </w:r>
      <w:r>
        <w:rPr>
          <w:rFonts w:ascii="Courier New" w:hAnsi="Courier New"/>
        </w:rPr>
        <w:br/>
        <w:t xml:space="preserve">    # ── Environment API ───────────────────────────────────────────────────────</w:t>
      </w:r>
      <w:r>
        <w:rPr>
          <w:rFonts w:ascii="Courier New" w:hAnsi="Courier New"/>
        </w:rPr>
        <w:br/>
        <w:t xml:space="preserve">    def reset(self) -&gt; tuple:</w:t>
      </w:r>
      <w:r>
        <w:rPr>
          <w:rFonts w:ascii="Courier New" w:hAnsi="Courier New"/>
        </w:rPr>
        <w:br/>
        <w:t xml:space="preserve">        """Reset environment to the first timestep; return initial state."""</w:t>
      </w:r>
      <w:r>
        <w:rPr>
          <w:rFonts w:ascii="Courier New" w:hAnsi="Courier New"/>
        </w:rPr>
        <w:br/>
        <w:t xml:space="preserve">        self.t       = 0</w:t>
      </w:r>
      <w:r>
        <w:rPr>
          <w:rFonts w:ascii="Courier New" w:hAnsi="Courier New"/>
        </w:rPr>
        <w:br/>
      </w:r>
      <w:r>
        <w:rPr>
          <w:rFonts w:ascii="Courier New" w:hAnsi="Courier New"/>
        </w:rPr>
        <w:lastRenderedPageBreak/>
        <w:t xml:space="preserve">        self.battery = self.BATTERY_CAPACITY / 2.0   # start at 50% SoC</w:t>
      </w:r>
      <w:r>
        <w:rPr>
          <w:rFonts w:ascii="Courier New" w:hAnsi="Courier New"/>
        </w:rPr>
        <w:br/>
        <w:t xml:space="preserve">        self.total_cost   = 0.0</w:t>
      </w:r>
      <w:r>
        <w:rPr>
          <w:rFonts w:ascii="Courier New" w:hAnsi="Courier New"/>
        </w:rPr>
        <w:br/>
        <w:t xml:space="preserve">        self.total_reward = 0.0</w:t>
      </w:r>
      <w:r>
        <w:rPr>
          <w:rFonts w:ascii="Courier New" w:hAnsi="Courier New"/>
        </w:rPr>
        <w:br/>
        <w:t xml:space="preserve">        return self._get_state()</w:t>
      </w:r>
      <w:r>
        <w:rPr>
          <w:rFonts w:ascii="Courier New" w:hAnsi="Courier New"/>
        </w:rPr>
        <w:br/>
      </w:r>
      <w:r>
        <w:rPr>
          <w:rFonts w:ascii="Courier New" w:hAnsi="Courier New"/>
        </w:rPr>
        <w:br/>
        <w:t xml:space="preserve">    def _get_state(self) -&gt; tuple:</w:t>
      </w:r>
      <w:r>
        <w:rPr>
          <w:rFonts w:ascii="Courier New" w:hAnsi="Courier New"/>
        </w:rPr>
        <w:br/>
        <w:t xml:space="preserve">        """Return current discretised state."""</w:t>
      </w:r>
      <w:r>
        <w:rPr>
          <w:rFonts w:ascii="Courier New" w:hAnsi="Courier New"/>
        </w:rPr>
        <w:br/>
        <w:t xml:space="preserve">        row = self.df.iloc[self.t]</w:t>
      </w:r>
      <w:r>
        <w:rPr>
          <w:rFonts w:ascii="Courier New" w:hAnsi="Courier New"/>
        </w:rPr>
        <w:br/>
        <w:t xml:space="preserve">        return self._discretise(row['hour'], row['price'], self.battery, row['net_load'])</w:t>
      </w:r>
      <w:r>
        <w:rPr>
          <w:rFonts w:ascii="Courier New" w:hAnsi="Courier New"/>
        </w:rPr>
        <w:br/>
      </w:r>
      <w:r>
        <w:rPr>
          <w:rFonts w:ascii="Courier New" w:hAnsi="Courier New"/>
        </w:rPr>
        <w:br/>
        <w:t xml:space="preserve">    def step(self, action: int):</w:t>
      </w:r>
      <w:r>
        <w:rPr>
          <w:rFonts w:ascii="Courier New" w:hAnsi="Courier New"/>
        </w:rPr>
        <w:br/>
        <w:t xml:space="preserve">        """</w:t>
      </w:r>
      <w:r>
        <w:rPr>
          <w:rFonts w:ascii="Courier New" w:hAnsi="Courier New"/>
        </w:rPr>
        <w:br/>
        <w:t xml:space="preserve">        Execute one timestep.</w:t>
      </w:r>
      <w:r>
        <w:rPr>
          <w:rFonts w:ascii="Courier New" w:hAnsi="Courier New"/>
        </w:rPr>
        <w:br/>
      </w:r>
      <w:r>
        <w:rPr>
          <w:rFonts w:ascii="Courier New" w:hAnsi="Courier New"/>
        </w:rPr>
        <w:br/>
        <w:t xml:space="preserve">        Parameters</w:t>
      </w:r>
      <w:r>
        <w:rPr>
          <w:rFonts w:ascii="Courier New" w:hAnsi="Courier New"/>
        </w:rPr>
        <w:br/>
        <w:t xml:space="preserve">        ----------</w:t>
      </w:r>
      <w:r>
        <w:rPr>
          <w:rFonts w:ascii="Courier New" w:hAnsi="Courier New"/>
        </w:rPr>
        <w:br/>
        <w:t xml:space="preserve">        action : int  — 0=Buy, 1=Sell, 2=Idle</w:t>
      </w:r>
      <w:r>
        <w:rPr>
          <w:rFonts w:ascii="Courier New" w:hAnsi="Courier New"/>
        </w:rPr>
        <w:br/>
      </w:r>
      <w:r>
        <w:rPr>
          <w:rFonts w:ascii="Courier New" w:hAnsi="Courier New"/>
        </w:rPr>
        <w:br/>
        <w:t xml:space="preserve">        Returns</w:t>
      </w:r>
      <w:r>
        <w:rPr>
          <w:rFonts w:ascii="Courier New" w:hAnsi="Courier New"/>
        </w:rPr>
        <w:br/>
        <w:t xml:space="preserve">        -------</w:t>
      </w:r>
      <w:r>
        <w:rPr>
          <w:rFonts w:ascii="Courier New" w:hAnsi="Courier New"/>
        </w:rPr>
        <w:br/>
        <w:t xml:space="preserve">        next_state : tuple</w:t>
      </w:r>
      <w:r>
        <w:rPr>
          <w:rFonts w:ascii="Courier New" w:hAnsi="Courier New"/>
        </w:rPr>
        <w:br/>
        <w:t xml:space="preserve">        reward     : float</w:t>
      </w:r>
      <w:r>
        <w:rPr>
          <w:rFonts w:ascii="Courier New" w:hAnsi="Courier New"/>
        </w:rPr>
        <w:br/>
        <w:t xml:space="preserve">        done       : bool</w:t>
      </w:r>
      <w:r>
        <w:rPr>
          <w:rFonts w:ascii="Courier New" w:hAnsi="Courier New"/>
        </w:rPr>
        <w:br/>
        <w:t xml:space="preserve">        info       : dict</w:t>
      </w:r>
      <w:r>
        <w:rPr>
          <w:rFonts w:ascii="Courier New" w:hAnsi="Courier New"/>
        </w:rPr>
        <w:br/>
        <w:t xml:space="preserve">        """</w:t>
      </w:r>
      <w:r>
        <w:rPr>
          <w:rFonts w:ascii="Courier New" w:hAnsi="Courier New"/>
        </w:rPr>
        <w:br/>
        <w:t xml:space="preserve">        row       = self.df.iloc[self.t]</w:t>
      </w:r>
      <w:r>
        <w:rPr>
          <w:rFonts w:ascii="Courier New" w:hAnsi="Courier New"/>
        </w:rPr>
        <w:br/>
        <w:t xml:space="preserve">        price     = row['price']</w:t>
      </w:r>
      <w:r>
        <w:rPr>
          <w:rFonts w:ascii="Courier New" w:hAnsi="Courier New"/>
        </w:rPr>
        <w:br/>
        <w:t xml:space="preserve">        net_load  = row['net_load']</w:t>
      </w:r>
      <w:r>
        <w:rPr>
          <w:rFonts w:ascii="Courier New" w:hAnsi="Courier New"/>
        </w:rPr>
        <w:br/>
        <w:t xml:space="preserve">        reward    = 0.0</w:t>
      </w:r>
      <w:r>
        <w:rPr>
          <w:rFonts w:ascii="Courier New" w:hAnsi="Courier New"/>
        </w:rPr>
        <w:br/>
      </w:r>
      <w:r>
        <w:rPr>
          <w:rFonts w:ascii="Courier New" w:hAnsi="Courier New"/>
        </w:rPr>
        <w:br/>
        <w:t xml:space="preserve">        if action == 0:   # BUY — purchase energy, charge battery</w:t>
      </w:r>
      <w:r>
        <w:rPr>
          <w:rFonts w:ascii="Courier New" w:hAnsi="Courier New"/>
        </w:rPr>
        <w:br/>
        <w:t xml:space="preserve">            cost = price * self.TRADE_AMOUNT</w:t>
      </w:r>
      <w:r>
        <w:rPr>
          <w:rFonts w:ascii="Courier New" w:hAnsi="Courier New"/>
        </w:rPr>
        <w:br/>
        <w:t xml:space="preserve">            self.battery = min(self.battery + self.TRADE_AMOUNT, self.BATTERY_CAPACITY)</w:t>
      </w:r>
      <w:r>
        <w:rPr>
          <w:rFonts w:ascii="Courier New" w:hAnsi="Courier New"/>
        </w:rPr>
        <w:br/>
        <w:t xml:space="preserve">            reward = -cost</w:t>
      </w:r>
      <w:r>
        <w:rPr>
          <w:rFonts w:ascii="Courier New" w:hAnsi="Courier New"/>
        </w:rPr>
        <w:br/>
        <w:t xml:space="preserve">            self.total_cost += cost</w:t>
      </w:r>
      <w:r>
        <w:rPr>
          <w:rFonts w:ascii="Courier New" w:hAnsi="Courier New"/>
        </w:rPr>
        <w:br/>
      </w:r>
      <w:r>
        <w:rPr>
          <w:rFonts w:ascii="Courier New" w:hAnsi="Courier New"/>
        </w:rPr>
        <w:br/>
        <w:t xml:space="preserve">        elif action == 1:  # SELL — discharge battery, earn revenue</w:t>
      </w:r>
      <w:r>
        <w:rPr>
          <w:rFonts w:ascii="Courier New" w:hAnsi="Courier New"/>
        </w:rPr>
        <w:br/>
        <w:t xml:space="preserve">            if self.battery &gt;= self.TRADE_AMOUNT:</w:t>
      </w:r>
      <w:r>
        <w:rPr>
          <w:rFonts w:ascii="Courier New" w:hAnsi="Courier New"/>
        </w:rPr>
        <w:br/>
        <w:t xml:space="preserve">                revenue = price * self.TRADE_AMOUNT</w:t>
      </w:r>
      <w:r>
        <w:rPr>
          <w:rFonts w:ascii="Courier New" w:hAnsi="Courier New"/>
        </w:rPr>
        <w:br/>
        <w:t xml:space="preserve">                self.battery -= self.TRADE_AMOUNT</w:t>
      </w:r>
      <w:r>
        <w:rPr>
          <w:rFonts w:ascii="Courier New" w:hAnsi="Courier New"/>
        </w:rPr>
        <w:br/>
        <w:t xml:space="preserve">                reward = revenue</w:t>
      </w:r>
      <w:r>
        <w:rPr>
          <w:rFonts w:ascii="Courier New" w:hAnsi="Courier New"/>
        </w:rPr>
        <w:br/>
      </w:r>
      <w:r>
        <w:rPr>
          <w:rFonts w:ascii="Courier New" w:hAnsi="Courier New"/>
        </w:rPr>
        <w:lastRenderedPageBreak/>
        <w:t xml:space="preserve">            else:</w:t>
      </w:r>
      <w:r>
        <w:rPr>
          <w:rFonts w:ascii="Courier New" w:hAnsi="Courier New"/>
        </w:rPr>
        <w:br/>
        <w:t xml:space="preserve">                reward = -5.0   # Penalty: cannot sell if battery empty</w:t>
      </w:r>
      <w:r>
        <w:rPr>
          <w:rFonts w:ascii="Courier New" w:hAnsi="Courier New"/>
        </w:rPr>
        <w:br/>
      </w:r>
      <w:r>
        <w:rPr>
          <w:rFonts w:ascii="Courier New" w:hAnsi="Courier New"/>
        </w:rPr>
        <w:br/>
        <w:t xml:space="preserve">        else:              # IDLE</w:t>
      </w:r>
      <w:r>
        <w:rPr>
          <w:rFonts w:ascii="Courier New" w:hAnsi="Courier New"/>
        </w:rPr>
        <w:br/>
        <w:t xml:space="preserve">            reward = 0.0</w:t>
      </w:r>
      <w:r>
        <w:rPr>
          <w:rFonts w:ascii="Courier New" w:hAnsi="Courier New"/>
        </w:rPr>
        <w:br/>
      </w:r>
      <w:r>
        <w:rPr>
          <w:rFonts w:ascii="Courier New" w:hAnsi="Courier New"/>
        </w:rPr>
        <w:br/>
        <w:t xml:space="preserve">        # Stability penalty: proportional to unmet net load</w:t>
      </w:r>
      <w:r>
        <w:rPr>
          <w:rFonts w:ascii="Courier New" w:hAnsi="Courier New"/>
        </w:rPr>
        <w:br/>
        <w:t xml:space="preserve">        stability_penalty = self.LAMBDA_STABILITY * net_load</w:t>
      </w:r>
      <w:r>
        <w:rPr>
          <w:rFonts w:ascii="Courier New" w:hAnsi="Courier New"/>
        </w:rPr>
        <w:br/>
        <w:t xml:space="preserve">        reward -= stability_penalty</w:t>
      </w:r>
      <w:r>
        <w:rPr>
          <w:rFonts w:ascii="Courier New" w:hAnsi="Courier New"/>
        </w:rPr>
        <w:br/>
      </w:r>
      <w:r>
        <w:rPr>
          <w:rFonts w:ascii="Courier New" w:hAnsi="Courier New"/>
        </w:rPr>
        <w:br/>
        <w:t xml:space="preserve">        self.total_reward += reward</w:t>
      </w:r>
      <w:r>
        <w:rPr>
          <w:rFonts w:ascii="Courier New" w:hAnsi="Courier New"/>
        </w:rPr>
        <w:br/>
        <w:t xml:space="preserve">        self.t += 1</w:t>
      </w:r>
      <w:r>
        <w:rPr>
          <w:rFonts w:ascii="Courier New" w:hAnsi="Courier New"/>
        </w:rPr>
        <w:br/>
        <w:t xml:space="preserve">        done = self.t &gt;= self.n_steps</w:t>
      </w:r>
      <w:r>
        <w:rPr>
          <w:rFonts w:ascii="Courier New" w:hAnsi="Courier New"/>
        </w:rPr>
        <w:br/>
        <w:t xml:space="preserve">        next_state = self._get_state() if not done else (0, 0, 0, 0)</w:t>
      </w:r>
      <w:r>
        <w:rPr>
          <w:rFonts w:ascii="Courier New" w:hAnsi="Courier New"/>
        </w:rPr>
        <w:br/>
      </w:r>
      <w:r>
        <w:rPr>
          <w:rFonts w:ascii="Courier New" w:hAnsi="Courier New"/>
        </w:rPr>
        <w:br/>
        <w:t xml:space="preserve">        info = {</w:t>
      </w:r>
      <w:r>
        <w:rPr>
          <w:rFonts w:ascii="Courier New" w:hAnsi="Courier New"/>
        </w:rPr>
        <w:br/>
        <w:t xml:space="preserve">            'price'     : price,</w:t>
      </w:r>
      <w:r>
        <w:rPr>
          <w:rFonts w:ascii="Courier New" w:hAnsi="Courier New"/>
        </w:rPr>
        <w:br/>
        <w:t xml:space="preserve">            'battery'   : self.battery,</w:t>
      </w:r>
      <w:r>
        <w:rPr>
          <w:rFonts w:ascii="Courier New" w:hAnsi="Courier New"/>
        </w:rPr>
        <w:br/>
        <w:t xml:space="preserve">            'net_load'  : net_load,</w:t>
      </w:r>
      <w:r>
        <w:rPr>
          <w:rFonts w:ascii="Courier New" w:hAnsi="Courier New"/>
        </w:rPr>
        <w:br/>
        <w:t xml:space="preserve">            'total_cost': self.total_cost,</w:t>
      </w:r>
      <w:r>
        <w:rPr>
          <w:rFonts w:ascii="Courier New" w:hAnsi="Courier New"/>
        </w:rPr>
        <w:br/>
        <w:t xml:space="preserve">        }</w:t>
      </w:r>
      <w:r>
        <w:rPr>
          <w:rFonts w:ascii="Courier New" w:hAnsi="Courier New"/>
        </w:rPr>
        <w:br/>
        <w:t xml:space="preserve">        return next_state, reward, done, info</w:t>
      </w:r>
      <w:r>
        <w:rPr>
          <w:rFonts w:ascii="Courier New" w:hAnsi="Courier New"/>
        </w:rPr>
        <w:br/>
      </w:r>
      <w:r>
        <w:rPr>
          <w:rFonts w:ascii="Courier New" w:hAnsi="Courier New"/>
        </w:rPr>
        <w:br/>
        <w:t xml:space="preserve">    @property</w:t>
      </w:r>
      <w:r>
        <w:rPr>
          <w:rFonts w:ascii="Courier New" w:hAnsi="Courier New"/>
        </w:rPr>
        <w:br/>
        <w:t xml:space="preserve">    def state_shape(self) -&gt; tuple:</w:t>
      </w:r>
      <w:r>
        <w:rPr>
          <w:rFonts w:ascii="Courier New" w:hAnsi="Courier New"/>
        </w:rPr>
        <w:br/>
        <w:t xml:space="preserve">        return (self.N_HOUR_BINS, self.N_PRICE_BINS, self.N_BATTERY_BINS, self.N_LOAD_BINS)</w:t>
      </w:r>
      <w:r>
        <w:rPr>
          <w:rFonts w:ascii="Courier New" w:hAnsi="Courier New"/>
        </w:rPr>
        <w:br/>
      </w:r>
      <w:r>
        <w:rPr>
          <w:rFonts w:ascii="Courier New" w:hAnsi="Courier New"/>
        </w:rPr>
        <w:br/>
        <w:t>print('SmartGridEnv class defined successfully.')</w:t>
      </w:r>
      <w:r>
        <w:rPr>
          <w:rFonts w:ascii="Courier New" w:hAnsi="Courier New"/>
        </w:rPr>
        <w:br/>
      </w:r>
      <w:r>
        <w:rPr>
          <w:rFonts w:ascii="Courier New" w:hAnsi="Courier New"/>
        </w:rPr>
        <w:br/>
        <w:t>class QLearningAgent:</w:t>
      </w:r>
      <w:r>
        <w:rPr>
          <w:rFonts w:ascii="Courier New" w:hAnsi="Courier New"/>
        </w:rPr>
        <w:br/>
        <w:t xml:space="preserve">    """</w:t>
      </w:r>
      <w:r>
        <w:rPr>
          <w:rFonts w:ascii="Courier New" w:hAnsi="Courier New"/>
        </w:rPr>
        <w:br/>
        <w:t xml:space="preserve">    Tabular Q-Learning agent with epsilon-greedy exploration.</w:t>
      </w:r>
      <w:r>
        <w:rPr>
          <w:rFonts w:ascii="Courier New" w:hAnsi="Courier New"/>
        </w:rPr>
        <w:br/>
      </w:r>
      <w:r>
        <w:rPr>
          <w:rFonts w:ascii="Courier New" w:hAnsi="Courier New"/>
        </w:rPr>
        <w:br/>
        <w:t xml:space="preserve">    The Q-table maps every (state, action) pair to an expected cumulative</w:t>
      </w:r>
      <w:r>
        <w:rPr>
          <w:rFonts w:ascii="Courier New" w:hAnsi="Courier New"/>
        </w:rPr>
        <w:br/>
        <w:t xml:space="preserve">    reward.  Updates are off-policy: the target always uses the greedy</w:t>
      </w:r>
      <w:r>
        <w:rPr>
          <w:rFonts w:ascii="Courier New" w:hAnsi="Courier New"/>
        </w:rPr>
        <w:br/>
        <w:t xml:space="preserve">    (max) action, regardless of which action was actually taken.</w:t>
      </w:r>
      <w:r>
        <w:rPr>
          <w:rFonts w:ascii="Courier New" w:hAnsi="Courier New"/>
        </w:rPr>
        <w:br/>
        <w:t xml:space="preserve">    """</w:t>
      </w:r>
      <w:r>
        <w:rPr>
          <w:rFonts w:ascii="Courier New" w:hAnsi="Courier New"/>
        </w:rPr>
        <w:br/>
      </w:r>
      <w:r>
        <w:rPr>
          <w:rFonts w:ascii="Courier New" w:hAnsi="Courier New"/>
        </w:rPr>
        <w:br/>
        <w:t xml:space="preserve">    def __init__(</w:t>
      </w:r>
      <w:r>
        <w:rPr>
          <w:rFonts w:ascii="Courier New" w:hAnsi="Courier New"/>
        </w:rPr>
        <w:br/>
        <w:t xml:space="preserve">        self,</w:t>
      </w:r>
      <w:r>
        <w:rPr>
          <w:rFonts w:ascii="Courier New" w:hAnsi="Courier New"/>
        </w:rPr>
        <w:br/>
      </w:r>
      <w:r>
        <w:rPr>
          <w:rFonts w:ascii="Courier New" w:hAnsi="Courier New"/>
        </w:rPr>
        <w:lastRenderedPageBreak/>
        <w:t xml:space="preserve">        state_shape : tuple,</w:t>
      </w:r>
      <w:r>
        <w:rPr>
          <w:rFonts w:ascii="Courier New" w:hAnsi="Courier New"/>
        </w:rPr>
        <w:br/>
        <w:t xml:space="preserve">        n_actions   : int,</w:t>
      </w:r>
      <w:r>
        <w:rPr>
          <w:rFonts w:ascii="Courier New" w:hAnsi="Courier New"/>
        </w:rPr>
        <w:br/>
        <w:t xml:space="preserve">        alpha       : float = 0.10,   # Learning rate</w:t>
      </w:r>
      <w:r>
        <w:rPr>
          <w:rFonts w:ascii="Courier New" w:hAnsi="Courier New"/>
        </w:rPr>
        <w:br/>
        <w:t xml:space="preserve">        gamma       : float = 0.95,   # Discount factor</w:t>
      </w:r>
      <w:r>
        <w:rPr>
          <w:rFonts w:ascii="Courier New" w:hAnsi="Courier New"/>
        </w:rPr>
        <w:br/>
        <w:t xml:space="preserve">        epsilon     : float = 1.0,    # Initial exploration rate</w:t>
      </w:r>
      <w:r>
        <w:rPr>
          <w:rFonts w:ascii="Courier New" w:hAnsi="Courier New"/>
        </w:rPr>
        <w:br/>
        <w:t xml:space="preserve">        epsilon_min : float = 0.05,   # Minimum exploration rate</w:t>
      </w:r>
      <w:r>
        <w:rPr>
          <w:rFonts w:ascii="Courier New" w:hAnsi="Courier New"/>
        </w:rPr>
        <w:br/>
        <w:t xml:space="preserve">        epsilon_decay: float = 0.995, # Multiplicative decay per episode</w:t>
      </w:r>
      <w:r>
        <w:rPr>
          <w:rFonts w:ascii="Courier New" w:hAnsi="Courier New"/>
        </w:rPr>
        <w:br/>
        <w:t xml:space="preserve">    ):</w:t>
      </w:r>
      <w:r>
        <w:rPr>
          <w:rFonts w:ascii="Courier New" w:hAnsi="Courier New"/>
        </w:rPr>
        <w:br/>
        <w:t xml:space="preserve">        self.alpha         = alpha</w:t>
      </w:r>
      <w:r>
        <w:rPr>
          <w:rFonts w:ascii="Courier New" w:hAnsi="Courier New"/>
        </w:rPr>
        <w:br/>
        <w:t xml:space="preserve">        self.gamma         = gamma</w:t>
      </w:r>
      <w:r>
        <w:rPr>
          <w:rFonts w:ascii="Courier New" w:hAnsi="Courier New"/>
        </w:rPr>
        <w:br/>
        <w:t xml:space="preserve">        self.epsilon       = epsilon</w:t>
      </w:r>
      <w:r>
        <w:rPr>
          <w:rFonts w:ascii="Courier New" w:hAnsi="Courier New"/>
        </w:rPr>
        <w:br/>
        <w:t xml:space="preserve">        self.epsilon_min   = epsilon_min</w:t>
      </w:r>
      <w:r>
        <w:rPr>
          <w:rFonts w:ascii="Courier New" w:hAnsi="Courier New"/>
        </w:rPr>
        <w:br/>
        <w:t xml:space="preserve">        self.epsilon_decay = epsilon_decay</w:t>
      </w:r>
      <w:r>
        <w:rPr>
          <w:rFonts w:ascii="Courier New" w:hAnsi="Courier New"/>
        </w:rPr>
        <w:br/>
        <w:t xml:space="preserve">        self.n_actions     = n_actions</w:t>
      </w:r>
      <w:r>
        <w:rPr>
          <w:rFonts w:ascii="Courier New" w:hAnsi="Courier New"/>
        </w:rPr>
        <w:br/>
      </w:r>
      <w:r>
        <w:rPr>
          <w:rFonts w:ascii="Courier New" w:hAnsi="Courier New"/>
        </w:rPr>
        <w:br/>
        <w:t xml:space="preserve">        # Initialise Q-table with zeros</w:t>
      </w:r>
      <w:r>
        <w:rPr>
          <w:rFonts w:ascii="Courier New" w:hAnsi="Courier New"/>
        </w:rPr>
        <w:br/>
        <w:t xml:space="preserve">        self.q_table = np.zeros(state_shape + (n_actions,), dtype=np.float64)</w:t>
      </w:r>
      <w:r>
        <w:rPr>
          <w:rFonts w:ascii="Courier New" w:hAnsi="Courier New"/>
        </w:rPr>
        <w:br/>
        <w:t xml:space="preserve">        print(f'Q-table shape: {self.q_table.shape}  '</w:t>
      </w:r>
      <w:r>
        <w:rPr>
          <w:rFonts w:ascii="Courier New" w:hAnsi="Courier New"/>
        </w:rPr>
        <w:br/>
        <w:t xml:space="preserve">              f'({self.q_table.size} entries)')</w:t>
      </w:r>
      <w:r>
        <w:rPr>
          <w:rFonts w:ascii="Courier New" w:hAnsi="Courier New"/>
        </w:rPr>
        <w:br/>
      </w:r>
      <w:r>
        <w:rPr>
          <w:rFonts w:ascii="Courier New" w:hAnsi="Courier New"/>
        </w:rPr>
        <w:br/>
        <w:t xml:space="preserve">    # ── Action selection ──────────────────────────────────────────────────────</w:t>
      </w:r>
      <w:r>
        <w:rPr>
          <w:rFonts w:ascii="Courier New" w:hAnsi="Courier New"/>
        </w:rPr>
        <w:br/>
        <w:t xml:space="preserve">    def select_action(self, state: tuple) -&gt; int:</w:t>
      </w:r>
      <w:r>
        <w:rPr>
          <w:rFonts w:ascii="Courier New" w:hAnsi="Courier New"/>
        </w:rPr>
        <w:br/>
        <w:t xml:space="preserve">        """</w:t>
      </w:r>
      <w:r>
        <w:rPr>
          <w:rFonts w:ascii="Courier New" w:hAnsi="Courier New"/>
        </w:rPr>
        <w:br/>
        <w:t xml:space="preserve">        Epsilon-greedy action selection.</w:t>
      </w:r>
      <w:r>
        <w:rPr>
          <w:rFonts w:ascii="Courier New" w:hAnsi="Courier New"/>
        </w:rPr>
        <w:br/>
        <w:t xml:space="preserve">        With probability ε → random action (exploration)</w:t>
      </w:r>
      <w:r>
        <w:rPr>
          <w:rFonts w:ascii="Courier New" w:hAnsi="Courier New"/>
        </w:rPr>
        <w:br/>
        <w:t xml:space="preserve">        With probability 1-ε → greedy action (exploitation)</w:t>
      </w:r>
      <w:r>
        <w:rPr>
          <w:rFonts w:ascii="Courier New" w:hAnsi="Courier New"/>
        </w:rPr>
        <w:br/>
        <w:t xml:space="preserve">        """</w:t>
      </w:r>
      <w:r>
        <w:rPr>
          <w:rFonts w:ascii="Courier New" w:hAnsi="Courier New"/>
        </w:rPr>
        <w:br/>
        <w:t xml:space="preserve">        if np.random.rand() &lt; self.epsilon:</w:t>
      </w:r>
      <w:r>
        <w:rPr>
          <w:rFonts w:ascii="Courier New" w:hAnsi="Courier New"/>
        </w:rPr>
        <w:br/>
        <w:t xml:space="preserve">            return np.random.randint(self.n_actions)   # Explore</w:t>
      </w:r>
      <w:r>
        <w:rPr>
          <w:rFonts w:ascii="Courier New" w:hAnsi="Courier New"/>
        </w:rPr>
        <w:br/>
        <w:t xml:space="preserve">        return int(np.argmax(self.q_table[state]))      # Exploit</w:t>
      </w:r>
      <w:r>
        <w:rPr>
          <w:rFonts w:ascii="Courier New" w:hAnsi="Courier New"/>
        </w:rPr>
        <w:br/>
      </w:r>
      <w:r>
        <w:rPr>
          <w:rFonts w:ascii="Courier New" w:hAnsi="Courier New"/>
        </w:rPr>
        <w:br/>
        <w:t xml:space="preserve">    # ── Q-Learning update ─────────────────────────────────────────────────────</w:t>
      </w:r>
      <w:r>
        <w:rPr>
          <w:rFonts w:ascii="Courier New" w:hAnsi="Courier New"/>
        </w:rPr>
        <w:br/>
        <w:t xml:space="preserve">    def update(</w:t>
      </w:r>
      <w:r>
        <w:rPr>
          <w:rFonts w:ascii="Courier New" w:hAnsi="Courier New"/>
        </w:rPr>
        <w:br/>
        <w:t xml:space="preserve">        self,</w:t>
      </w:r>
      <w:r>
        <w:rPr>
          <w:rFonts w:ascii="Courier New" w:hAnsi="Courier New"/>
        </w:rPr>
        <w:br/>
        <w:t xml:space="preserve">        state      : tuple,</w:t>
      </w:r>
      <w:r>
        <w:rPr>
          <w:rFonts w:ascii="Courier New" w:hAnsi="Courier New"/>
        </w:rPr>
        <w:br/>
        <w:t xml:space="preserve">        action     : int,</w:t>
      </w:r>
      <w:r>
        <w:rPr>
          <w:rFonts w:ascii="Courier New" w:hAnsi="Courier New"/>
        </w:rPr>
        <w:br/>
        <w:t xml:space="preserve">        reward     : float,</w:t>
      </w:r>
      <w:r>
        <w:rPr>
          <w:rFonts w:ascii="Courier New" w:hAnsi="Courier New"/>
        </w:rPr>
        <w:br/>
        <w:t xml:space="preserve">        next_state : tuple,</w:t>
      </w:r>
      <w:r>
        <w:rPr>
          <w:rFonts w:ascii="Courier New" w:hAnsi="Courier New"/>
        </w:rPr>
        <w:br/>
        <w:t xml:space="preserve">        done       : bool,</w:t>
      </w:r>
      <w:r>
        <w:rPr>
          <w:rFonts w:ascii="Courier New" w:hAnsi="Courier New"/>
        </w:rPr>
        <w:br/>
        <w:t xml:space="preserve">    ) -&gt; float:</w:t>
      </w:r>
      <w:r>
        <w:rPr>
          <w:rFonts w:ascii="Courier New" w:hAnsi="Courier New"/>
        </w:rPr>
        <w:br/>
        <w:t xml:space="preserve">        """</w:t>
      </w:r>
      <w:r>
        <w:rPr>
          <w:rFonts w:ascii="Courier New" w:hAnsi="Courier New"/>
        </w:rPr>
        <w:br/>
      </w:r>
      <w:r>
        <w:rPr>
          <w:rFonts w:ascii="Courier New" w:hAnsi="Courier New"/>
        </w:rPr>
        <w:lastRenderedPageBreak/>
        <w:t xml:space="preserve">        Apply the Q-Learning Bellman update (off-policy).</w:t>
      </w:r>
      <w:r>
        <w:rPr>
          <w:rFonts w:ascii="Courier New" w:hAnsi="Courier New"/>
        </w:rPr>
        <w:br/>
      </w:r>
      <w:r>
        <w:rPr>
          <w:rFonts w:ascii="Courier New" w:hAnsi="Courier New"/>
        </w:rPr>
        <w:br/>
        <w:t xml:space="preserve">        Returns the TD error for diagnostics.</w:t>
      </w:r>
      <w:r>
        <w:rPr>
          <w:rFonts w:ascii="Courier New" w:hAnsi="Courier New"/>
        </w:rPr>
        <w:br/>
        <w:t xml:space="preserve">        """</w:t>
      </w:r>
      <w:r>
        <w:rPr>
          <w:rFonts w:ascii="Courier New" w:hAnsi="Courier New"/>
        </w:rPr>
        <w:br/>
        <w:t xml:space="preserve">        current_q = self.q_table[state][action]</w:t>
      </w:r>
      <w:r>
        <w:rPr>
          <w:rFonts w:ascii="Courier New" w:hAnsi="Courier New"/>
        </w:rPr>
        <w:br/>
      </w:r>
      <w:r>
        <w:rPr>
          <w:rFonts w:ascii="Courier New" w:hAnsi="Courier New"/>
        </w:rPr>
        <w:br/>
        <w:t xml:space="preserve">        # Off-policy target: use best Q-value in next state</w:t>
      </w:r>
      <w:r>
        <w:rPr>
          <w:rFonts w:ascii="Courier New" w:hAnsi="Courier New"/>
        </w:rPr>
        <w:br/>
        <w:t xml:space="preserve">        if done:</w:t>
      </w:r>
      <w:r>
        <w:rPr>
          <w:rFonts w:ascii="Courier New" w:hAnsi="Courier New"/>
        </w:rPr>
        <w:br/>
        <w:t xml:space="preserve">            target_q = reward</w:t>
      </w:r>
      <w:r>
        <w:rPr>
          <w:rFonts w:ascii="Courier New" w:hAnsi="Courier New"/>
        </w:rPr>
        <w:br/>
        <w:t xml:space="preserve">        else:</w:t>
      </w:r>
      <w:r>
        <w:rPr>
          <w:rFonts w:ascii="Courier New" w:hAnsi="Courier New"/>
        </w:rPr>
        <w:br/>
        <w:t xml:space="preserve">            target_q = reward + self.gamma * np.max(self.q_table[next_state])</w:t>
      </w:r>
      <w:r>
        <w:rPr>
          <w:rFonts w:ascii="Courier New" w:hAnsi="Courier New"/>
        </w:rPr>
        <w:br/>
      </w:r>
      <w:r>
        <w:rPr>
          <w:rFonts w:ascii="Courier New" w:hAnsi="Courier New"/>
        </w:rPr>
        <w:br/>
        <w:t xml:space="preserve">        td_error = target_q - current_q</w:t>
      </w:r>
      <w:r>
        <w:rPr>
          <w:rFonts w:ascii="Courier New" w:hAnsi="Courier New"/>
        </w:rPr>
        <w:br/>
        <w:t xml:space="preserve">        self.q_table[state][action] += self.alpha * td_error</w:t>
      </w:r>
      <w:r>
        <w:rPr>
          <w:rFonts w:ascii="Courier New" w:hAnsi="Courier New"/>
        </w:rPr>
        <w:br/>
        <w:t xml:space="preserve">        return td_error</w:t>
      </w:r>
      <w:r>
        <w:rPr>
          <w:rFonts w:ascii="Courier New" w:hAnsi="Courier New"/>
        </w:rPr>
        <w:br/>
      </w:r>
      <w:r>
        <w:rPr>
          <w:rFonts w:ascii="Courier New" w:hAnsi="Courier New"/>
        </w:rPr>
        <w:br/>
        <w:t xml:space="preserve">    def decay_epsilon(self):</w:t>
      </w:r>
      <w:r>
        <w:rPr>
          <w:rFonts w:ascii="Courier New" w:hAnsi="Courier New"/>
        </w:rPr>
        <w:br/>
        <w:t xml:space="preserve">        """Decay exploration rate after each episode."""</w:t>
      </w:r>
      <w:r>
        <w:rPr>
          <w:rFonts w:ascii="Courier New" w:hAnsi="Courier New"/>
        </w:rPr>
        <w:br/>
        <w:t xml:space="preserve">        self.epsilon = max(self.epsilon_min, self.epsilon * self.epsilon_decay)</w:t>
      </w:r>
      <w:r>
        <w:rPr>
          <w:rFonts w:ascii="Courier New" w:hAnsi="Courier New"/>
        </w:rPr>
        <w:br/>
      </w:r>
      <w:r>
        <w:rPr>
          <w:rFonts w:ascii="Courier New" w:hAnsi="Courier New"/>
        </w:rPr>
        <w:br/>
        <w:t>print('QLearningAgent class defined.')</w:t>
      </w:r>
      <w:r>
        <w:rPr>
          <w:rFonts w:ascii="Courier New" w:hAnsi="Courier New"/>
        </w:rPr>
        <w:br/>
      </w:r>
      <w:r>
        <w:rPr>
          <w:rFonts w:ascii="Courier New" w:hAnsi="Courier New"/>
        </w:rPr>
        <w:br/>
        <w:t># ── Train / Test split ────────────────────────────────────────────────────────</w:t>
      </w:r>
      <w:r>
        <w:rPr>
          <w:rFonts w:ascii="Courier New" w:hAnsi="Courier New"/>
        </w:rPr>
        <w:br/>
        <w:t># Use first 80% of data for training, remaining 20% for evaluation</w:t>
      </w:r>
      <w:r>
        <w:rPr>
          <w:rFonts w:ascii="Courier New" w:hAnsi="Courier New"/>
        </w:rPr>
        <w:br/>
        <w:t>split_idx   = int(len(df) * 0.80)</w:t>
      </w:r>
      <w:r>
        <w:rPr>
          <w:rFonts w:ascii="Courier New" w:hAnsi="Courier New"/>
        </w:rPr>
        <w:br/>
        <w:t>train_df    = df.iloc[:split_idx].reset_index(drop=True)</w:t>
      </w:r>
      <w:r>
        <w:rPr>
          <w:rFonts w:ascii="Courier New" w:hAnsi="Courier New"/>
        </w:rPr>
        <w:br/>
        <w:t>test_df     = df.iloc[split_idx:].reset_index(drop=True)</w:t>
      </w:r>
      <w:r>
        <w:rPr>
          <w:rFonts w:ascii="Courier New" w:hAnsi="Courier New"/>
        </w:rPr>
        <w:br/>
      </w:r>
      <w:r>
        <w:rPr>
          <w:rFonts w:ascii="Courier New" w:hAnsi="Courier New"/>
        </w:rPr>
        <w:br/>
        <w:t>print(f'Training rows : {len(train_df):,}  ({train_df["time"].min()} → {train_df["time"].max()})')</w:t>
      </w:r>
      <w:r>
        <w:rPr>
          <w:rFonts w:ascii="Courier New" w:hAnsi="Courier New"/>
        </w:rPr>
        <w:br/>
        <w:t>print(f'Testing  rows : {len(test_df):,}  ({test_df["time"].min()} → {test_df["time"].max()})')</w:t>
      </w:r>
      <w:r>
        <w:rPr>
          <w:rFonts w:ascii="Courier New" w:hAnsi="Courier New"/>
        </w:rPr>
        <w:br/>
      </w:r>
      <w:r>
        <w:rPr>
          <w:rFonts w:ascii="Courier New" w:hAnsi="Courier New"/>
        </w:rPr>
        <w:br/>
        <w:t># ── Initialise environment &amp; agent ────────────────────────────────────────────</w:t>
      </w:r>
      <w:r>
        <w:rPr>
          <w:rFonts w:ascii="Courier New" w:hAnsi="Courier New"/>
        </w:rPr>
        <w:br/>
        <w:t>env_train = SmartGridEnv(train_df)</w:t>
      </w:r>
      <w:r>
        <w:rPr>
          <w:rFonts w:ascii="Courier New" w:hAnsi="Courier New"/>
        </w:rPr>
        <w:br/>
      </w:r>
      <w:r>
        <w:rPr>
          <w:rFonts w:ascii="Courier New" w:hAnsi="Courier New"/>
        </w:rPr>
        <w:br/>
        <w:t>agent_ql = QLearningAgent(</w:t>
      </w:r>
      <w:r>
        <w:rPr>
          <w:rFonts w:ascii="Courier New" w:hAnsi="Courier New"/>
        </w:rPr>
        <w:br/>
        <w:t xml:space="preserve">    state_shape   = env_train.state_shape,</w:t>
      </w:r>
      <w:r>
        <w:rPr>
          <w:rFonts w:ascii="Courier New" w:hAnsi="Courier New"/>
        </w:rPr>
        <w:br/>
        <w:t xml:space="preserve">    n_actions     = env_train.N_ACTIONS,</w:t>
      </w:r>
      <w:r>
        <w:rPr>
          <w:rFonts w:ascii="Courier New" w:hAnsi="Courier New"/>
        </w:rPr>
        <w:br/>
        <w:t xml:space="preserve">    alpha         = 0.10,</w:t>
      </w:r>
      <w:r>
        <w:rPr>
          <w:rFonts w:ascii="Courier New" w:hAnsi="Courier New"/>
        </w:rPr>
        <w:br/>
      </w:r>
      <w:r>
        <w:rPr>
          <w:rFonts w:ascii="Courier New" w:hAnsi="Courier New"/>
        </w:rPr>
        <w:lastRenderedPageBreak/>
        <w:t xml:space="preserve">    gamma         = 0.95,</w:t>
      </w:r>
      <w:r>
        <w:rPr>
          <w:rFonts w:ascii="Courier New" w:hAnsi="Courier New"/>
        </w:rPr>
        <w:br/>
        <w:t xml:space="preserve">    epsilon       = 1.0,</w:t>
      </w:r>
      <w:r>
        <w:rPr>
          <w:rFonts w:ascii="Courier New" w:hAnsi="Courier New"/>
        </w:rPr>
        <w:br/>
        <w:t xml:space="preserve">    epsilon_min   = 0.05,</w:t>
      </w:r>
      <w:r>
        <w:rPr>
          <w:rFonts w:ascii="Courier New" w:hAnsi="Courier New"/>
        </w:rPr>
        <w:br/>
        <w:t xml:space="preserve">    epsilon_decay = 0.995,</w:t>
      </w:r>
      <w:r>
        <w:rPr>
          <w:rFonts w:ascii="Courier New" w:hAnsi="Courier New"/>
        </w:rPr>
        <w:br/>
        <w:t>)</w:t>
      </w:r>
      <w:r>
        <w:rPr>
          <w:rFonts w:ascii="Courier New" w:hAnsi="Courier New"/>
        </w:rPr>
        <w:br/>
      </w:r>
      <w:r>
        <w:rPr>
          <w:rFonts w:ascii="Courier New" w:hAnsi="Courier New"/>
        </w:rPr>
        <w:br/>
        <w:t># ── Training loop ─────────────────────────────────────────────────────────────</w:t>
      </w:r>
      <w:r>
        <w:rPr>
          <w:rFonts w:ascii="Courier New" w:hAnsi="Courier New"/>
        </w:rPr>
        <w:br/>
        <w:t>N_EPISODES       = 200          # Full passes over training data</w:t>
      </w:r>
      <w:r>
        <w:rPr>
          <w:rFonts w:ascii="Courier New" w:hAnsi="Courier New"/>
        </w:rPr>
        <w:br/>
        <w:t>episode_rewards  = []           # Total reward per episode</w:t>
      </w:r>
      <w:r>
        <w:rPr>
          <w:rFonts w:ascii="Courier New" w:hAnsi="Courier New"/>
        </w:rPr>
        <w:br/>
        <w:t>episode_costs    = []           # Total cost per episode</w:t>
      </w:r>
      <w:r>
        <w:rPr>
          <w:rFonts w:ascii="Courier New" w:hAnsi="Courier New"/>
        </w:rPr>
        <w:br/>
        <w:t>epsilon_history  = []           # Epsilon tracking</w:t>
      </w:r>
      <w:r>
        <w:rPr>
          <w:rFonts w:ascii="Courier New" w:hAnsi="Courier New"/>
        </w:rPr>
        <w:br/>
        <w:t>td_error_history = []           # Mean |TD error| per episode</w:t>
      </w:r>
      <w:r>
        <w:rPr>
          <w:rFonts w:ascii="Courier New" w:hAnsi="Courier New"/>
        </w:rPr>
        <w:br/>
      </w:r>
      <w:r>
        <w:rPr>
          <w:rFonts w:ascii="Courier New" w:hAnsi="Courier New"/>
        </w:rPr>
        <w:br/>
        <w:t>print(f'Training Q-Learning for {N_EPISODES} episodes...\n')</w:t>
      </w:r>
      <w:r>
        <w:rPr>
          <w:rFonts w:ascii="Courier New" w:hAnsi="Courier New"/>
        </w:rPr>
        <w:br/>
      </w:r>
      <w:r>
        <w:rPr>
          <w:rFonts w:ascii="Courier New" w:hAnsi="Courier New"/>
        </w:rPr>
        <w:br/>
        <w:t>for episode in range(1, N_EPISODES + 1):</w:t>
      </w:r>
      <w:r>
        <w:rPr>
          <w:rFonts w:ascii="Courier New" w:hAnsi="Courier New"/>
        </w:rPr>
        <w:br/>
        <w:t xml:space="preserve">    state     = env_train.reset()</w:t>
      </w:r>
      <w:r>
        <w:rPr>
          <w:rFonts w:ascii="Courier New" w:hAnsi="Courier New"/>
        </w:rPr>
        <w:br/>
        <w:t xml:space="preserve">    ep_reward = 0.0</w:t>
      </w:r>
      <w:r>
        <w:rPr>
          <w:rFonts w:ascii="Courier New" w:hAnsi="Courier New"/>
        </w:rPr>
        <w:br/>
        <w:t xml:space="preserve">    ep_td     = []</w:t>
      </w:r>
      <w:r>
        <w:rPr>
          <w:rFonts w:ascii="Courier New" w:hAnsi="Courier New"/>
        </w:rPr>
        <w:br/>
      </w:r>
      <w:r>
        <w:rPr>
          <w:rFonts w:ascii="Courier New" w:hAnsi="Courier New"/>
        </w:rPr>
        <w:br/>
        <w:t xml:space="preserve">    while True:</w:t>
      </w:r>
      <w:r>
        <w:rPr>
          <w:rFonts w:ascii="Courier New" w:hAnsi="Courier New"/>
        </w:rPr>
        <w:br/>
        <w:t xml:space="preserve">        # Choose action (epsilon-greedy)</w:t>
      </w:r>
      <w:r>
        <w:rPr>
          <w:rFonts w:ascii="Courier New" w:hAnsi="Courier New"/>
        </w:rPr>
        <w:br/>
        <w:t xml:space="preserve">        action = agent_ql.select_action(state)</w:t>
      </w:r>
      <w:r>
        <w:rPr>
          <w:rFonts w:ascii="Courier New" w:hAnsi="Courier New"/>
        </w:rPr>
        <w:br/>
      </w:r>
      <w:r>
        <w:rPr>
          <w:rFonts w:ascii="Courier New" w:hAnsi="Courier New"/>
        </w:rPr>
        <w:br/>
        <w:t xml:space="preserve">        # Execute action in environment</w:t>
      </w:r>
      <w:r>
        <w:rPr>
          <w:rFonts w:ascii="Courier New" w:hAnsi="Courier New"/>
        </w:rPr>
        <w:br/>
        <w:t xml:space="preserve">        next_state, reward, done, info = env_train.step(action)</w:t>
      </w:r>
      <w:r>
        <w:rPr>
          <w:rFonts w:ascii="Courier New" w:hAnsi="Courier New"/>
        </w:rPr>
        <w:br/>
      </w:r>
      <w:r>
        <w:rPr>
          <w:rFonts w:ascii="Courier New" w:hAnsi="Courier New"/>
        </w:rPr>
        <w:br/>
        <w:t xml:space="preserve">        # Q-Learning update</w:t>
      </w:r>
      <w:r>
        <w:rPr>
          <w:rFonts w:ascii="Courier New" w:hAnsi="Courier New"/>
        </w:rPr>
        <w:br/>
        <w:t xml:space="preserve">        td_err = agent_ql.update(state, action, reward, next_state, done)</w:t>
      </w:r>
      <w:r>
        <w:rPr>
          <w:rFonts w:ascii="Courier New" w:hAnsi="Courier New"/>
        </w:rPr>
        <w:br/>
        <w:t xml:space="preserve">        ep_td.append(abs(td_err))</w:t>
      </w:r>
      <w:r>
        <w:rPr>
          <w:rFonts w:ascii="Courier New" w:hAnsi="Courier New"/>
        </w:rPr>
        <w:br/>
      </w:r>
      <w:r>
        <w:rPr>
          <w:rFonts w:ascii="Courier New" w:hAnsi="Courier New"/>
        </w:rPr>
        <w:br/>
        <w:t xml:space="preserve">        ep_reward += reward</w:t>
      </w:r>
      <w:r>
        <w:rPr>
          <w:rFonts w:ascii="Courier New" w:hAnsi="Courier New"/>
        </w:rPr>
        <w:br/>
        <w:t xml:space="preserve">        state      = next_state</w:t>
      </w:r>
      <w:r>
        <w:rPr>
          <w:rFonts w:ascii="Courier New" w:hAnsi="Courier New"/>
        </w:rPr>
        <w:br/>
      </w:r>
      <w:r>
        <w:rPr>
          <w:rFonts w:ascii="Courier New" w:hAnsi="Courier New"/>
        </w:rPr>
        <w:br/>
        <w:t xml:space="preserve">        if done:</w:t>
      </w:r>
      <w:r>
        <w:rPr>
          <w:rFonts w:ascii="Courier New" w:hAnsi="Courier New"/>
        </w:rPr>
        <w:br/>
        <w:t xml:space="preserve">            break</w:t>
      </w:r>
      <w:r>
        <w:rPr>
          <w:rFonts w:ascii="Courier New" w:hAnsi="Courier New"/>
        </w:rPr>
        <w:br/>
      </w:r>
      <w:r>
        <w:rPr>
          <w:rFonts w:ascii="Courier New" w:hAnsi="Courier New"/>
        </w:rPr>
        <w:br/>
        <w:t xml:space="preserve">    # Decay exploration after each episode</w:t>
      </w:r>
      <w:r>
        <w:rPr>
          <w:rFonts w:ascii="Courier New" w:hAnsi="Courier New"/>
        </w:rPr>
        <w:br/>
        <w:t xml:space="preserve">    agent_ql.decay_epsilon()</w:t>
      </w:r>
      <w:r>
        <w:rPr>
          <w:rFonts w:ascii="Courier New" w:hAnsi="Courier New"/>
        </w:rPr>
        <w:br/>
      </w:r>
      <w:r>
        <w:rPr>
          <w:rFonts w:ascii="Courier New" w:hAnsi="Courier New"/>
        </w:rPr>
        <w:br/>
        <w:t xml:space="preserve">    episode_rewards.append(ep_reward)</w:t>
      </w:r>
      <w:r>
        <w:rPr>
          <w:rFonts w:ascii="Courier New" w:hAnsi="Courier New"/>
        </w:rPr>
        <w:br/>
        <w:t xml:space="preserve">    episode_costs.append(info['total_cost'])</w:t>
      </w:r>
      <w:r>
        <w:rPr>
          <w:rFonts w:ascii="Courier New" w:hAnsi="Courier New"/>
        </w:rPr>
        <w:br/>
        <w:t xml:space="preserve">    epsilon_history.append(agent_ql.epsilon)</w:t>
      </w:r>
      <w:r>
        <w:rPr>
          <w:rFonts w:ascii="Courier New" w:hAnsi="Courier New"/>
        </w:rPr>
        <w:br/>
      </w:r>
      <w:r>
        <w:rPr>
          <w:rFonts w:ascii="Courier New" w:hAnsi="Courier New"/>
        </w:rPr>
        <w:lastRenderedPageBreak/>
        <w:t xml:space="preserve">    td_error_history.append(np.mean(ep_td))</w:t>
      </w:r>
      <w:r>
        <w:rPr>
          <w:rFonts w:ascii="Courier New" w:hAnsi="Courier New"/>
        </w:rPr>
        <w:br/>
      </w:r>
      <w:r>
        <w:rPr>
          <w:rFonts w:ascii="Courier New" w:hAnsi="Courier New"/>
        </w:rPr>
        <w:br/>
        <w:t xml:space="preserve">    if episode % 25 == 0:</w:t>
      </w:r>
      <w:r>
        <w:rPr>
          <w:rFonts w:ascii="Courier New" w:hAnsi="Courier New"/>
        </w:rPr>
        <w:br/>
        <w:t xml:space="preserve">        print(f'  Episode {episode:&gt;4}/{N_EPISODES}  |  '</w:t>
      </w:r>
      <w:r>
        <w:rPr>
          <w:rFonts w:ascii="Courier New" w:hAnsi="Courier New"/>
        </w:rPr>
        <w:br/>
        <w:t xml:space="preserve">              f'Reward: {ep_reward:&gt;10.1f}  |  '</w:t>
      </w:r>
      <w:r>
        <w:rPr>
          <w:rFonts w:ascii="Courier New" w:hAnsi="Courier New"/>
        </w:rPr>
        <w:br/>
        <w:t xml:space="preserve">              f'ε = {agent_ql.epsilon:.4f}  |  '</w:t>
      </w:r>
      <w:r>
        <w:rPr>
          <w:rFonts w:ascii="Courier New" w:hAnsi="Courier New"/>
        </w:rPr>
        <w:br/>
        <w:t xml:space="preserve">              f'Mean |TD| = {np.mean(ep_td):.4f}')</w:t>
      </w:r>
      <w:r>
        <w:rPr>
          <w:rFonts w:ascii="Courier New" w:hAnsi="Courier New"/>
        </w:rPr>
        <w:br/>
      </w:r>
      <w:r>
        <w:rPr>
          <w:rFonts w:ascii="Courier New" w:hAnsi="Courier New"/>
        </w:rPr>
        <w:br/>
        <w:t>print('\nTraining complete!')</w:t>
      </w:r>
      <w:r>
        <w:rPr>
          <w:rFonts w:ascii="Courier New" w:hAnsi="Courier New"/>
        </w:rPr>
        <w:br/>
      </w:r>
      <w:r>
        <w:rPr>
          <w:rFonts w:ascii="Courier New" w:hAnsi="Courier New"/>
        </w:rPr>
        <w:br/>
        <w:t># ── Smoothing helper ──────────────────────────────────────────────────────────</w:t>
      </w:r>
      <w:r>
        <w:rPr>
          <w:rFonts w:ascii="Courier New" w:hAnsi="Courier New"/>
        </w:rPr>
        <w:br/>
        <w:t>def moving_avg(data, window=20):</w:t>
      </w:r>
      <w:r>
        <w:rPr>
          <w:rFonts w:ascii="Courier New" w:hAnsi="Courier New"/>
        </w:rPr>
        <w:br/>
        <w:t xml:space="preserve">    return np.convolve(data, np.ones(window)/window, mode='valid')</w:t>
      </w:r>
      <w:r>
        <w:rPr>
          <w:rFonts w:ascii="Courier New" w:hAnsi="Courier New"/>
        </w:rPr>
        <w:br/>
      </w:r>
      <w:r>
        <w:rPr>
          <w:rFonts w:ascii="Courier New" w:hAnsi="Courier New"/>
        </w:rPr>
        <w:br/>
        <w:t>fig, axes = plt.subplots(2, 2, figsize=(14, 8))</w:t>
      </w:r>
      <w:r>
        <w:rPr>
          <w:rFonts w:ascii="Courier New" w:hAnsi="Courier New"/>
        </w:rPr>
        <w:br/>
      </w:r>
      <w:r>
        <w:rPr>
          <w:rFonts w:ascii="Courier New" w:hAnsi="Courier New"/>
        </w:rPr>
        <w:br/>
        <w:t># Reward curve</w:t>
      </w:r>
      <w:r>
        <w:rPr>
          <w:rFonts w:ascii="Courier New" w:hAnsi="Courier New"/>
        </w:rPr>
        <w:br/>
        <w:t>axes[0, 0].plot(episode_rewards, alpha=0.3, color='royalblue', label='Raw')</w:t>
      </w:r>
      <w:r>
        <w:rPr>
          <w:rFonts w:ascii="Courier New" w:hAnsi="Courier New"/>
        </w:rPr>
        <w:br/>
        <w:t>axes[0, 0].plot(moving_avg(episode_rewards, 20), color='royalblue', linewidth=2, label='MA-20')</w:t>
      </w:r>
      <w:r>
        <w:rPr>
          <w:rFonts w:ascii="Courier New" w:hAnsi="Courier New"/>
        </w:rPr>
        <w:br/>
        <w:t>axes[0, 0].set_title('Q-Learning — Episode Reward')</w:t>
      </w:r>
      <w:r>
        <w:rPr>
          <w:rFonts w:ascii="Courier New" w:hAnsi="Courier New"/>
        </w:rPr>
        <w:br/>
        <w:t>axes[0, 0].set_xlabel('Episode')</w:t>
      </w:r>
      <w:r>
        <w:rPr>
          <w:rFonts w:ascii="Courier New" w:hAnsi="Courier New"/>
        </w:rPr>
        <w:br/>
        <w:t>axes[0, 0].set_ylabel('Total Reward')</w:t>
      </w:r>
      <w:r>
        <w:rPr>
          <w:rFonts w:ascii="Courier New" w:hAnsi="Courier New"/>
        </w:rPr>
        <w:br/>
        <w:t>axes[0, 0].legend()</w:t>
      </w:r>
      <w:r>
        <w:rPr>
          <w:rFonts w:ascii="Courier New" w:hAnsi="Courier New"/>
        </w:rPr>
        <w:br/>
      </w:r>
      <w:r>
        <w:rPr>
          <w:rFonts w:ascii="Courier New" w:hAnsi="Courier New"/>
        </w:rPr>
        <w:br/>
        <w:t># Cost curve</w:t>
      </w:r>
      <w:r>
        <w:rPr>
          <w:rFonts w:ascii="Courier New" w:hAnsi="Courier New"/>
        </w:rPr>
        <w:br/>
        <w:t>axes[0, 1].plot(episode_costs, alpha=0.3, color='crimson', label='Raw')</w:t>
      </w:r>
      <w:r>
        <w:rPr>
          <w:rFonts w:ascii="Courier New" w:hAnsi="Courier New"/>
        </w:rPr>
        <w:br/>
        <w:t>axes[0, 1].plot(moving_avg(episode_costs, 20), color='crimson', linewidth=2, label='MA-20')</w:t>
      </w:r>
      <w:r>
        <w:rPr>
          <w:rFonts w:ascii="Courier New" w:hAnsi="Courier New"/>
        </w:rPr>
        <w:br/>
        <w:t>axes[0, 1].set_title('Q-Learning — Total Cost per Episode')</w:t>
      </w:r>
      <w:r>
        <w:rPr>
          <w:rFonts w:ascii="Courier New" w:hAnsi="Courier New"/>
        </w:rPr>
        <w:br/>
        <w:t>axes[0, 1].set_xlabel('Episode')</w:t>
      </w:r>
      <w:r>
        <w:rPr>
          <w:rFonts w:ascii="Courier New" w:hAnsi="Courier New"/>
        </w:rPr>
        <w:br/>
        <w:t>axes[0, 1].set_ylabel('Cost (€)')</w:t>
      </w:r>
      <w:r>
        <w:rPr>
          <w:rFonts w:ascii="Courier New" w:hAnsi="Courier New"/>
        </w:rPr>
        <w:br/>
        <w:t>axes[0, 1].legend()</w:t>
      </w:r>
      <w:r>
        <w:rPr>
          <w:rFonts w:ascii="Courier New" w:hAnsi="Courier New"/>
        </w:rPr>
        <w:br/>
      </w:r>
      <w:r>
        <w:rPr>
          <w:rFonts w:ascii="Courier New" w:hAnsi="Courier New"/>
        </w:rPr>
        <w:br/>
        <w:t># Epsilon decay</w:t>
      </w:r>
      <w:r>
        <w:rPr>
          <w:rFonts w:ascii="Courier New" w:hAnsi="Courier New"/>
        </w:rPr>
        <w:br/>
        <w:t>axes[1, 0].plot(epsilon_history, color='seagreen')</w:t>
      </w:r>
      <w:r>
        <w:rPr>
          <w:rFonts w:ascii="Courier New" w:hAnsi="Courier New"/>
        </w:rPr>
        <w:br/>
        <w:t>axes[1, 0].set_title('Epsilon Decay (Exploration → Exploitation)')</w:t>
      </w:r>
      <w:r>
        <w:rPr>
          <w:rFonts w:ascii="Courier New" w:hAnsi="Courier New"/>
        </w:rPr>
        <w:br/>
        <w:t>axes[1, 0].set_xlabel('Episode')</w:t>
      </w:r>
      <w:r>
        <w:rPr>
          <w:rFonts w:ascii="Courier New" w:hAnsi="Courier New"/>
        </w:rPr>
        <w:br/>
        <w:t>axes[1, 0].set_ylabel('ε')</w:t>
      </w:r>
      <w:r>
        <w:rPr>
          <w:rFonts w:ascii="Courier New" w:hAnsi="Courier New"/>
        </w:rPr>
        <w:br/>
        <w:t xml:space="preserve">axes[1, 0].axhline(0.05, color='grey', linestyle='--', </w:t>
      </w:r>
      <w:r>
        <w:rPr>
          <w:rFonts w:ascii="Courier New" w:hAnsi="Courier New"/>
        </w:rPr>
        <w:lastRenderedPageBreak/>
        <w:t>label='ε_min')</w:t>
      </w:r>
      <w:r>
        <w:rPr>
          <w:rFonts w:ascii="Courier New" w:hAnsi="Courier New"/>
        </w:rPr>
        <w:br/>
        <w:t>axes[1, 0].legend()</w:t>
      </w:r>
      <w:r>
        <w:rPr>
          <w:rFonts w:ascii="Courier New" w:hAnsi="Courier New"/>
        </w:rPr>
        <w:br/>
      </w:r>
      <w:r>
        <w:rPr>
          <w:rFonts w:ascii="Courier New" w:hAnsi="Courier New"/>
        </w:rPr>
        <w:br/>
        <w:t># TD error</w:t>
      </w:r>
      <w:r>
        <w:rPr>
          <w:rFonts w:ascii="Courier New" w:hAnsi="Courier New"/>
        </w:rPr>
        <w:br/>
        <w:t>axes[1, 1].plot(td_error_history, alpha=0.4, color='darkorange', label='Raw')</w:t>
      </w:r>
      <w:r>
        <w:rPr>
          <w:rFonts w:ascii="Courier New" w:hAnsi="Courier New"/>
        </w:rPr>
        <w:br/>
        <w:t>axes[1, 1].plot(moving_avg(td_error_history, 20), color='darkorange', linewidth=2, label='MA-20')</w:t>
      </w:r>
      <w:r>
        <w:rPr>
          <w:rFonts w:ascii="Courier New" w:hAnsi="Courier New"/>
        </w:rPr>
        <w:br/>
        <w:t>axes[1, 1].set_title('Mean |TD Error| per Episode')</w:t>
      </w:r>
      <w:r>
        <w:rPr>
          <w:rFonts w:ascii="Courier New" w:hAnsi="Courier New"/>
        </w:rPr>
        <w:br/>
        <w:t>axes[1, 1].set_xlabel('Episode')</w:t>
      </w:r>
      <w:r>
        <w:rPr>
          <w:rFonts w:ascii="Courier New" w:hAnsi="Courier New"/>
        </w:rPr>
        <w:br/>
        <w:t>axes[1, 1].set_ylabel('|TD Error|')</w:t>
      </w:r>
      <w:r>
        <w:rPr>
          <w:rFonts w:ascii="Courier New" w:hAnsi="Courier New"/>
        </w:rPr>
        <w:br/>
        <w:t>axes[1, 1].legend()</w:t>
      </w:r>
      <w:r>
        <w:rPr>
          <w:rFonts w:ascii="Courier New" w:hAnsi="Courier New"/>
        </w:rPr>
        <w:br/>
      </w:r>
      <w:r>
        <w:rPr>
          <w:rFonts w:ascii="Courier New" w:hAnsi="Courier New"/>
        </w:rPr>
        <w:br/>
        <w:t>plt.tight_layout()</w:t>
      </w:r>
      <w:r>
        <w:rPr>
          <w:rFonts w:ascii="Courier New" w:hAnsi="Courier New"/>
        </w:rPr>
        <w:br/>
        <w:t>plt.suptitle('Q-Learning Training Diagnostics', y=1.01, fontsize=13, fontweight='bold')</w:t>
      </w:r>
      <w:r>
        <w:rPr>
          <w:rFonts w:ascii="Courier New" w:hAnsi="Courier New"/>
        </w:rPr>
        <w:br/>
        <w:t>plt.savefig('../outputs/ql_training.png', bbox_inches='tight')</w:t>
      </w:r>
      <w:r>
        <w:rPr>
          <w:rFonts w:ascii="Courier New" w:hAnsi="Courier New"/>
        </w:rPr>
        <w:br/>
        <w:t>plt.show()</w:t>
      </w:r>
      <w:r>
        <w:rPr>
          <w:rFonts w:ascii="Courier New" w:hAnsi="Courier New"/>
        </w:rPr>
        <w:br/>
        <w:t>print('Training diagnostics saved as ql_training.png')</w:t>
      </w:r>
      <w:r>
        <w:rPr>
          <w:rFonts w:ascii="Courier New" w:hAnsi="Courier New"/>
        </w:rPr>
        <w:br/>
      </w:r>
      <w:r>
        <w:rPr>
          <w:rFonts w:ascii="Courier New" w:hAnsi="Courier New"/>
        </w:rPr>
        <w:br/>
        <w:t>def evaluate_agent(agent, env, greedy=True, label='Agent'):</w:t>
      </w:r>
      <w:r>
        <w:rPr>
          <w:rFonts w:ascii="Courier New" w:hAnsi="Courier New"/>
        </w:rPr>
        <w:br/>
        <w:t xml:space="preserve">    """</w:t>
      </w:r>
      <w:r>
        <w:rPr>
          <w:rFonts w:ascii="Courier New" w:hAnsi="Courier New"/>
        </w:rPr>
        <w:br/>
        <w:t xml:space="preserve">    Run one full episode on environment; return metrics dict.</w:t>
      </w:r>
      <w:r>
        <w:rPr>
          <w:rFonts w:ascii="Courier New" w:hAnsi="Courier New"/>
        </w:rPr>
        <w:br/>
      </w:r>
      <w:r>
        <w:rPr>
          <w:rFonts w:ascii="Courier New" w:hAnsi="Courier New"/>
        </w:rPr>
        <w:br/>
        <w:t xml:space="preserve">    Parameters</w:t>
      </w:r>
      <w:r>
        <w:rPr>
          <w:rFonts w:ascii="Courier New" w:hAnsi="Courier New"/>
        </w:rPr>
        <w:br/>
        <w:t xml:space="preserve">    ----------</w:t>
      </w:r>
      <w:r>
        <w:rPr>
          <w:rFonts w:ascii="Courier New" w:hAnsi="Courier New"/>
        </w:rPr>
        <w:br/>
        <w:t xml:space="preserve">    greedy : bool — if True, agent always takes argmax(Q) (no exploration)</w:t>
      </w:r>
      <w:r>
        <w:rPr>
          <w:rFonts w:ascii="Courier New" w:hAnsi="Courier New"/>
        </w:rPr>
        <w:br/>
        <w:t xml:space="preserve">    """</w:t>
      </w:r>
      <w:r>
        <w:rPr>
          <w:rFonts w:ascii="Courier New" w:hAnsi="Courier New"/>
        </w:rPr>
        <w:br/>
        <w:t xml:space="preserve">    state = env.reset()</w:t>
      </w:r>
      <w:r>
        <w:rPr>
          <w:rFonts w:ascii="Courier New" w:hAnsi="Courier New"/>
        </w:rPr>
        <w:br/>
        <w:t xml:space="preserve">    total_reward  = 0.0</w:t>
      </w:r>
      <w:r>
        <w:rPr>
          <w:rFonts w:ascii="Courier New" w:hAnsi="Courier New"/>
        </w:rPr>
        <w:br/>
        <w:t xml:space="preserve">    total_cost    = 0.0</w:t>
      </w:r>
      <w:r>
        <w:rPr>
          <w:rFonts w:ascii="Courier New" w:hAnsi="Courier New"/>
        </w:rPr>
        <w:br/>
        <w:t xml:space="preserve">    action_counts = [0, 0, 0]      # [buy, sell, idle]</w:t>
      </w:r>
      <w:r>
        <w:rPr>
          <w:rFonts w:ascii="Courier New" w:hAnsi="Courier New"/>
        </w:rPr>
        <w:br/>
        <w:t xml:space="preserve">    rewards_list  = []</w:t>
      </w:r>
      <w:r>
        <w:rPr>
          <w:rFonts w:ascii="Courier New" w:hAnsi="Courier New"/>
        </w:rPr>
        <w:br/>
        <w:t xml:space="preserve">    battery_list  = []</w:t>
      </w:r>
      <w:r>
        <w:rPr>
          <w:rFonts w:ascii="Courier New" w:hAnsi="Courier New"/>
        </w:rPr>
        <w:br/>
      </w:r>
      <w:r>
        <w:rPr>
          <w:rFonts w:ascii="Courier New" w:hAnsi="Courier New"/>
        </w:rPr>
        <w:br/>
        <w:t xml:space="preserve">    saved_eps = agent.epsilon</w:t>
      </w:r>
      <w:r>
        <w:rPr>
          <w:rFonts w:ascii="Courier New" w:hAnsi="Courier New"/>
        </w:rPr>
        <w:br/>
        <w:t xml:space="preserve">    if greedy:</w:t>
      </w:r>
      <w:r>
        <w:rPr>
          <w:rFonts w:ascii="Courier New" w:hAnsi="Courier New"/>
        </w:rPr>
        <w:br/>
        <w:t xml:space="preserve">        agent.epsilon = 0.0        # Disable exploration</w:t>
      </w:r>
      <w:r>
        <w:rPr>
          <w:rFonts w:ascii="Courier New" w:hAnsi="Courier New"/>
        </w:rPr>
        <w:br/>
      </w:r>
      <w:r>
        <w:rPr>
          <w:rFonts w:ascii="Courier New" w:hAnsi="Courier New"/>
        </w:rPr>
        <w:br/>
        <w:t xml:space="preserve">    while True:</w:t>
      </w:r>
      <w:r>
        <w:rPr>
          <w:rFonts w:ascii="Courier New" w:hAnsi="Courier New"/>
        </w:rPr>
        <w:br/>
        <w:t xml:space="preserve">        action = agent.select_action(state)</w:t>
      </w:r>
      <w:r>
        <w:rPr>
          <w:rFonts w:ascii="Courier New" w:hAnsi="Courier New"/>
        </w:rPr>
        <w:br/>
        <w:t xml:space="preserve">        next_state, reward, done, info = env.step(action)</w:t>
      </w:r>
      <w:r>
        <w:rPr>
          <w:rFonts w:ascii="Courier New" w:hAnsi="Courier New"/>
        </w:rPr>
        <w:br/>
      </w:r>
      <w:r>
        <w:rPr>
          <w:rFonts w:ascii="Courier New" w:hAnsi="Courier New"/>
        </w:rPr>
        <w:br/>
        <w:t xml:space="preserve">        total_reward += reward</w:t>
      </w:r>
      <w:r>
        <w:rPr>
          <w:rFonts w:ascii="Courier New" w:hAnsi="Courier New"/>
        </w:rPr>
        <w:br/>
      </w:r>
      <w:r>
        <w:rPr>
          <w:rFonts w:ascii="Courier New" w:hAnsi="Courier New"/>
        </w:rPr>
        <w:lastRenderedPageBreak/>
        <w:t xml:space="preserve">        action_counts[action] += 1</w:t>
      </w:r>
      <w:r>
        <w:rPr>
          <w:rFonts w:ascii="Courier New" w:hAnsi="Courier New"/>
        </w:rPr>
        <w:br/>
        <w:t xml:space="preserve">        rewards_list.append(reward)</w:t>
      </w:r>
      <w:r>
        <w:rPr>
          <w:rFonts w:ascii="Courier New" w:hAnsi="Courier New"/>
        </w:rPr>
        <w:br/>
        <w:t xml:space="preserve">        battery_list.append(info['battery'])</w:t>
      </w:r>
      <w:r>
        <w:rPr>
          <w:rFonts w:ascii="Courier New" w:hAnsi="Courier New"/>
        </w:rPr>
        <w:br/>
        <w:t xml:space="preserve">        total_cost = info['total_cost']</w:t>
      </w:r>
      <w:r>
        <w:rPr>
          <w:rFonts w:ascii="Courier New" w:hAnsi="Courier New"/>
        </w:rPr>
        <w:br/>
        <w:t xml:space="preserve">        state = next_state</w:t>
      </w:r>
      <w:r>
        <w:rPr>
          <w:rFonts w:ascii="Courier New" w:hAnsi="Courier New"/>
        </w:rPr>
        <w:br/>
      </w:r>
      <w:r>
        <w:rPr>
          <w:rFonts w:ascii="Courier New" w:hAnsi="Courier New"/>
        </w:rPr>
        <w:br/>
        <w:t xml:space="preserve">        if done:</w:t>
      </w:r>
      <w:r>
        <w:rPr>
          <w:rFonts w:ascii="Courier New" w:hAnsi="Courier New"/>
        </w:rPr>
        <w:br/>
        <w:t xml:space="preserve">            break</w:t>
      </w:r>
      <w:r>
        <w:rPr>
          <w:rFonts w:ascii="Courier New" w:hAnsi="Courier New"/>
        </w:rPr>
        <w:br/>
      </w:r>
      <w:r>
        <w:rPr>
          <w:rFonts w:ascii="Courier New" w:hAnsi="Courier New"/>
        </w:rPr>
        <w:br/>
        <w:t xml:space="preserve">    agent.epsilon = saved_eps       # Restore epsilon</w:t>
      </w:r>
      <w:r>
        <w:rPr>
          <w:rFonts w:ascii="Courier New" w:hAnsi="Courier New"/>
        </w:rPr>
        <w:br/>
      </w:r>
      <w:r>
        <w:rPr>
          <w:rFonts w:ascii="Courier New" w:hAnsi="Courier New"/>
        </w:rPr>
        <w:br/>
        <w:t xml:space="preserve">    metrics = {</w:t>
      </w:r>
      <w:r>
        <w:rPr>
          <w:rFonts w:ascii="Courier New" w:hAnsi="Courier New"/>
        </w:rPr>
        <w:br/>
        <w:t xml:space="preserve">        'label'         : label,</w:t>
      </w:r>
      <w:r>
        <w:rPr>
          <w:rFonts w:ascii="Courier New" w:hAnsi="Courier New"/>
        </w:rPr>
        <w:br/>
        <w:t xml:space="preserve">        'total_reward'  : total_reward,</w:t>
      </w:r>
      <w:r>
        <w:rPr>
          <w:rFonts w:ascii="Courier New" w:hAnsi="Courier New"/>
        </w:rPr>
        <w:br/>
        <w:t xml:space="preserve">        'total_cost'    : total_cost,</w:t>
      </w:r>
      <w:r>
        <w:rPr>
          <w:rFonts w:ascii="Courier New" w:hAnsi="Courier New"/>
        </w:rPr>
        <w:br/>
        <w:t xml:space="preserve">        'mean_reward'   : np.mean(rewards_list),</w:t>
      </w:r>
      <w:r>
        <w:rPr>
          <w:rFonts w:ascii="Courier New" w:hAnsi="Courier New"/>
        </w:rPr>
        <w:br/>
        <w:t xml:space="preserve">        'std_reward'    : np.std(rewards_list),</w:t>
      </w:r>
      <w:r>
        <w:rPr>
          <w:rFonts w:ascii="Courier New" w:hAnsi="Courier New"/>
        </w:rPr>
        <w:br/>
        <w:t xml:space="preserve">        'action_dist'   : {</w:t>
      </w:r>
      <w:r>
        <w:rPr>
          <w:rFonts w:ascii="Courier New" w:hAnsi="Courier New"/>
        </w:rPr>
        <w:br/>
        <w:t xml:space="preserve">            'buy'  : action_counts[0],</w:t>
      </w:r>
      <w:r>
        <w:rPr>
          <w:rFonts w:ascii="Courier New" w:hAnsi="Courier New"/>
        </w:rPr>
        <w:br/>
        <w:t xml:space="preserve">            'sell' : action_counts[1],</w:t>
      </w:r>
      <w:r>
        <w:rPr>
          <w:rFonts w:ascii="Courier New" w:hAnsi="Courier New"/>
        </w:rPr>
        <w:br/>
        <w:t xml:space="preserve">            'idle' : action_counts[2],</w:t>
      </w:r>
      <w:r>
        <w:rPr>
          <w:rFonts w:ascii="Courier New" w:hAnsi="Courier New"/>
        </w:rPr>
        <w:br/>
        <w:t xml:space="preserve">        },</w:t>
      </w:r>
      <w:r>
        <w:rPr>
          <w:rFonts w:ascii="Courier New" w:hAnsi="Courier New"/>
        </w:rPr>
        <w:br/>
        <w:t xml:space="preserve">        'rewards_list'  : rewards_list,</w:t>
      </w:r>
      <w:r>
        <w:rPr>
          <w:rFonts w:ascii="Courier New" w:hAnsi="Courier New"/>
        </w:rPr>
        <w:br/>
        <w:t xml:space="preserve">        'battery_list'  : battery_list,</w:t>
      </w:r>
      <w:r>
        <w:rPr>
          <w:rFonts w:ascii="Courier New" w:hAnsi="Courier New"/>
        </w:rPr>
        <w:br/>
        <w:t xml:space="preserve">    }</w:t>
      </w:r>
      <w:r>
        <w:rPr>
          <w:rFonts w:ascii="Courier New" w:hAnsi="Courier New"/>
        </w:rPr>
        <w:br/>
        <w:t xml:space="preserve">    return metrics</w:t>
      </w:r>
      <w:r>
        <w:rPr>
          <w:rFonts w:ascii="Courier New" w:hAnsi="Courier New"/>
        </w:rPr>
        <w:br/>
      </w:r>
      <w:r>
        <w:rPr>
          <w:rFonts w:ascii="Courier New" w:hAnsi="Courier New"/>
        </w:rPr>
        <w:br/>
      </w:r>
      <w:r>
        <w:rPr>
          <w:rFonts w:ascii="Courier New" w:hAnsi="Courier New"/>
        </w:rPr>
        <w:br/>
        <w:t># ── Evaluate Q-Learning on test set ───────────────────────────────────────────</w:t>
      </w:r>
      <w:r>
        <w:rPr>
          <w:rFonts w:ascii="Courier New" w:hAnsi="Courier New"/>
        </w:rPr>
        <w:br/>
        <w:t>env_test = SmartGridEnv(test_df)</w:t>
      </w:r>
      <w:r>
        <w:rPr>
          <w:rFonts w:ascii="Courier New" w:hAnsi="Courier New"/>
        </w:rPr>
        <w:br/>
        <w:t>ql_metrics = evaluate_agent(agent_ql, env_test, greedy=True, label='Q-Learning')</w:t>
      </w:r>
      <w:r>
        <w:rPr>
          <w:rFonts w:ascii="Courier New" w:hAnsi="Courier New"/>
        </w:rPr>
        <w:br/>
      </w:r>
      <w:r>
        <w:rPr>
          <w:rFonts w:ascii="Courier New" w:hAnsi="Courier New"/>
        </w:rPr>
        <w:br/>
        <w:t>print('=== Q-Learning Test Results ===')</w:t>
      </w:r>
      <w:r>
        <w:rPr>
          <w:rFonts w:ascii="Courier New" w:hAnsi="Courier New"/>
        </w:rPr>
        <w:br/>
        <w:t>print(f'  Total Reward   : {ql_metrics["total_reward"]:&gt;12.2f}')</w:t>
      </w:r>
      <w:r>
        <w:rPr>
          <w:rFonts w:ascii="Courier New" w:hAnsi="Courier New"/>
        </w:rPr>
        <w:br/>
        <w:t>print(f'  Total Cost (€) : {ql_metrics["total_cost"]:&gt;12.2f}')</w:t>
      </w:r>
      <w:r>
        <w:rPr>
          <w:rFonts w:ascii="Courier New" w:hAnsi="Courier New"/>
        </w:rPr>
        <w:br/>
        <w:t>print(f'  Mean Reward/step: {ql_metrics["mean_reward"]:&gt;11.4f}')</w:t>
      </w:r>
      <w:r>
        <w:rPr>
          <w:rFonts w:ascii="Courier New" w:hAnsi="Courier New"/>
        </w:rPr>
        <w:br/>
        <w:t>print(f'  Std  Reward/step: {ql_metrics["std_reward"]:&gt;11.4f}')</w:t>
      </w:r>
      <w:r>
        <w:rPr>
          <w:rFonts w:ascii="Courier New" w:hAnsi="Courier New"/>
        </w:rPr>
        <w:br/>
        <w:t>print(f'  Action Distribution:')</w:t>
      </w:r>
      <w:r>
        <w:rPr>
          <w:rFonts w:ascii="Courier New" w:hAnsi="Courier New"/>
        </w:rPr>
        <w:br/>
        <w:t>for k, v in ql_metrics['action_dist'].items():</w:t>
      </w:r>
      <w:r>
        <w:rPr>
          <w:rFonts w:ascii="Courier New" w:hAnsi="Courier New"/>
        </w:rPr>
        <w:br/>
        <w:t xml:space="preserve">    pct = v / len(ql_metrics['rewards_list']) * 100</w:t>
      </w:r>
      <w:r>
        <w:rPr>
          <w:rFonts w:ascii="Courier New" w:hAnsi="Courier New"/>
        </w:rPr>
        <w:br/>
        <w:t xml:space="preserve">    print(f'    {k.capitalize():6s}: {v:&gt;6,}  ({pct:.1f}%)')</w:t>
      </w:r>
      <w:r>
        <w:rPr>
          <w:rFonts w:ascii="Courier New" w:hAnsi="Courier New"/>
        </w:rPr>
        <w:br/>
      </w:r>
      <w:r>
        <w:rPr>
          <w:rFonts w:ascii="Courier New" w:hAnsi="Courier New"/>
        </w:rPr>
        <w:br/>
        <w:t xml:space="preserve"># ── Baseline: Random agent </w:t>
      </w:r>
      <w:r>
        <w:rPr>
          <w:rFonts w:ascii="Courier New" w:hAnsi="Courier New"/>
        </w:rPr>
        <w:lastRenderedPageBreak/>
        <w:t>─────────────────────────────────────────────────────</w:t>
      </w:r>
      <w:r>
        <w:rPr>
          <w:rFonts w:ascii="Courier New" w:hAnsi="Courier New"/>
        </w:rPr>
        <w:br/>
        <w:t>class RandomAgent:</w:t>
      </w:r>
      <w:r>
        <w:rPr>
          <w:rFonts w:ascii="Courier New" w:hAnsi="Courier New"/>
        </w:rPr>
        <w:br/>
        <w:t xml:space="preserve">    """Uniformly random baseline agent."""</w:t>
      </w:r>
      <w:r>
        <w:rPr>
          <w:rFonts w:ascii="Courier New" w:hAnsi="Courier New"/>
        </w:rPr>
        <w:br/>
        <w:t xml:space="preserve">    def __init__(self, n_actions):</w:t>
      </w:r>
      <w:r>
        <w:rPr>
          <w:rFonts w:ascii="Courier New" w:hAnsi="Courier New"/>
        </w:rPr>
        <w:br/>
        <w:t xml:space="preserve">        self.n_actions = n_actions</w:t>
      </w:r>
      <w:r>
        <w:rPr>
          <w:rFonts w:ascii="Courier New" w:hAnsi="Courier New"/>
        </w:rPr>
        <w:br/>
        <w:t xml:space="preserve">        self.epsilon   = 0.0   # Dummy attribute for compatibility with evaluate_agent</w:t>
      </w:r>
      <w:r>
        <w:rPr>
          <w:rFonts w:ascii="Courier New" w:hAnsi="Courier New"/>
        </w:rPr>
        <w:br/>
      </w:r>
      <w:r>
        <w:rPr>
          <w:rFonts w:ascii="Courier New" w:hAnsi="Courier New"/>
        </w:rPr>
        <w:br/>
        <w:t xml:space="preserve">    def select_action(self, state):</w:t>
      </w:r>
      <w:r>
        <w:rPr>
          <w:rFonts w:ascii="Courier New" w:hAnsi="Courier New"/>
        </w:rPr>
        <w:br/>
        <w:t xml:space="preserve">        return np.random.randint(self.n_actions)</w:t>
      </w:r>
      <w:r>
        <w:rPr>
          <w:rFonts w:ascii="Courier New" w:hAnsi="Courier New"/>
        </w:rPr>
        <w:br/>
      </w:r>
      <w:r>
        <w:rPr>
          <w:rFonts w:ascii="Courier New" w:hAnsi="Courier New"/>
        </w:rPr>
        <w:br/>
        <w:t>random_agent  = RandomAgent(n_actions=3)</w:t>
      </w:r>
      <w:r>
        <w:rPr>
          <w:rFonts w:ascii="Courier New" w:hAnsi="Courier New"/>
        </w:rPr>
        <w:br/>
        <w:t>env_test_rand = SmartGridEnv(test_df)</w:t>
      </w:r>
      <w:r>
        <w:rPr>
          <w:rFonts w:ascii="Courier New" w:hAnsi="Courier New"/>
        </w:rPr>
        <w:br/>
        <w:t>rand_metrics  = evaluate_agent(random_agent, env_test_rand, greedy=False, label='Random')</w:t>
      </w:r>
      <w:r>
        <w:rPr>
          <w:rFonts w:ascii="Courier New" w:hAnsi="Courier New"/>
        </w:rPr>
        <w:br/>
      </w:r>
      <w:r>
        <w:rPr>
          <w:rFonts w:ascii="Courier New" w:hAnsi="Courier New"/>
        </w:rPr>
        <w:br/>
        <w:t>print('=== Random Baseline Results ===')</w:t>
      </w:r>
      <w:r>
        <w:rPr>
          <w:rFonts w:ascii="Courier New" w:hAnsi="Courier New"/>
        </w:rPr>
        <w:br/>
        <w:t>print(f'  Total Reward   : {rand_metrics["total_reward"]:&gt;12.2f}')</w:t>
      </w:r>
      <w:r>
        <w:rPr>
          <w:rFonts w:ascii="Courier New" w:hAnsi="Courier New"/>
        </w:rPr>
        <w:br/>
        <w:t>print(f'  Total Cost (€) : {rand_metrics["total_cost"]:&gt;12.2f}')</w:t>
      </w:r>
      <w:r>
        <w:rPr>
          <w:rFonts w:ascii="Courier New" w:hAnsi="Courier New"/>
        </w:rPr>
        <w:br/>
        <w:t>print(f'  Mean Reward/step: {rand_metrics["mean_reward"]:&gt;11.4f}')</w:t>
      </w:r>
      <w:r>
        <w:rPr>
          <w:rFonts w:ascii="Courier New" w:hAnsi="Courier New"/>
        </w:rPr>
        <w:br/>
      </w:r>
      <w:r>
        <w:rPr>
          <w:rFonts w:ascii="Courier New" w:hAnsi="Courier New"/>
        </w:rPr>
        <w:br/>
        <w:t># ── Comparison plots ──────────────────────────────────────────────────────────</w:t>
      </w:r>
      <w:r>
        <w:rPr>
          <w:rFonts w:ascii="Courier New" w:hAnsi="Courier New"/>
        </w:rPr>
        <w:br/>
        <w:t>fig, axes = plt.subplots(1, 3, figsize=(16, 5))</w:t>
      </w:r>
      <w:r>
        <w:rPr>
          <w:rFonts w:ascii="Courier New" w:hAnsi="Courier New"/>
        </w:rPr>
        <w:br/>
      </w:r>
      <w:r>
        <w:rPr>
          <w:rFonts w:ascii="Courier New" w:hAnsi="Courier New"/>
        </w:rPr>
        <w:br/>
        <w:t># Cumulative reward comparison</w:t>
      </w:r>
      <w:r>
        <w:rPr>
          <w:rFonts w:ascii="Courier New" w:hAnsi="Courier New"/>
        </w:rPr>
        <w:br/>
        <w:t>cum_ql   = np.cumsum(ql_metrics['rewards_list'])</w:t>
      </w:r>
      <w:r>
        <w:rPr>
          <w:rFonts w:ascii="Courier New" w:hAnsi="Courier New"/>
        </w:rPr>
        <w:br/>
        <w:t>cum_rand = np.cumsum(rand_metrics['rewards_list'])</w:t>
      </w:r>
      <w:r>
        <w:rPr>
          <w:rFonts w:ascii="Courier New" w:hAnsi="Courier New"/>
        </w:rPr>
        <w:br/>
        <w:t>axes[0].plot(cum_ql,   label='Q-Learning', color='royalblue', linewidth=1.5)</w:t>
      </w:r>
      <w:r>
        <w:rPr>
          <w:rFonts w:ascii="Courier New" w:hAnsi="Courier New"/>
        </w:rPr>
        <w:br/>
        <w:t>axes[0].plot(cum_rand, label='Random',     color='grey',      linestyle='--', linewidth=1)</w:t>
      </w:r>
      <w:r>
        <w:rPr>
          <w:rFonts w:ascii="Courier New" w:hAnsi="Courier New"/>
        </w:rPr>
        <w:br/>
        <w:t>axes[0].set_title('Cumulative Reward (Test)')</w:t>
      </w:r>
      <w:r>
        <w:rPr>
          <w:rFonts w:ascii="Courier New" w:hAnsi="Courier New"/>
        </w:rPr>
        <w:br/>
        <w:t>axes[0].set_xlabel('Timestep')</w:t>
      </w:r>
      <w:r>
        <w:rPr>
          <w:rFonts w:ascii="Courier New" w:hAnsi="Courier New"/>
        </w:rPr>
        <w:br/>
        <w:t>axes[0].legend()</w:t>
      </w:r>
      <w:r>
        <w:rPr>
          <w:rFonts w:ascii="Courier New" w:hAnsi="Courier New"/>
        </w:rPr>
        <w:br/>
      </w:r>
      <w:r>
        <w:rPr>
          <w:rFonts w:ascii="Courier New" w:hAnsi="Courier New"/>
        </w:rPr>
        <w:br/>
        <w:t># Battery SoC profile</w:t>
      </w:r>
      <w:r>
        <w:rPr>
          <w:rFonts w:ascii="Courier New" w:hAnsi="Courier New"/>
        </w:rPr>
        <w:br/>
        <w:t>axes[1].plot(ql_metrics['battery_list'][:500],   color='royalblue', linewidth=1)</w:t>
      </w:r>
      <w:r>
        <w:rPr>
          <w:rFonts w:ascii="Courier New" w:hAnsi="Courier New"/>
        </w:rPr>
        <w:br/>
        <w:t>axes[1].set_title('Battery SoC — Q-Learning (First 500 steps)')</w:t>
      </w:r>
      <w:r>
        <w:rPr>
          <w:rFonts w:ascii="Courier New" w:hAnsi="Courier New"/>
        </w:rPr>
        <w:br/>
        <w:t>axes[1].set_xlabel('Timestep')</w:t>
      </w:r>
      <w:r>
        <w:rPr>
          <w:rFonts w:ascii="Courier New" w:hAnsi="Courier New"/>
        </w:rPr>
        <w:br/>
        <w:t>axes[1].set_ylabel('Battery Level (kWh)')</w:t>
      </w:r>
      <w:r>
        <w:rPr>
          <w:rFonts w:ascii="Courier New" w:hAnsi="Courier New"/>
        </w:rPr>
        <w:br/>
        <w:t>axes[1].set_ylim(0, 110)</w:t>
      </w:r>
      <w:r>
        <w:rPr>
          <w:rFonts w:ascii="Courier New" w:hAnsi="Courier New"/>
        </w:rPr>
        <w:br/>
      </w:r>
      <w:r>
        <w:rPr>
          <w:rFonts w:ascii="Courier New" w:hAnsi="Courier New"/>
        </w:rPr>
        <w:lastRenderedPageBreak/>
        <w:br/>
        <w:t># Action distribution</w:t>
      </w:r>
      <w:r>
        <w:rPr>
          <w:rFonts w:ascii="Courier New" w:hAnsi="Courier New"/>
        </w:rPr>
        <w:br/>
        <w:t>labels = ['Buy', 'Sell', 'Idle']</w:t>
      </w:r>
      <w:r>
        <w:rPr>
          <w:rFonts w:ascii="Courier New" w:hAnsi="Courier New"/>
        </w:rPr>
        <w:br/>
        <w:t>ql_acts   = list(ql_metrics['action_dist'].values())</w:t>
      </w:r>
      <w:r>
        <w:rPr>
          <w:rFonts w:ascii="Courier New" w:hAnsi="Courier New"/>
        </w:rPr>
        <w:br/>
        <w:t>rand_acts = list(rand_metrics['action_dist'].values())</w:t>
      </w:r>
      <w:r>
        <w:rPr>
          <w:rFonts w:ascii="Courier New" w:hAnsi="Courier New"/>
        </w:rPr>
        <w:br/>
        <w:t>x = np.arange(3)</w:t>
      </w:r>
      <w:r>
        <w:rPr>
          <w:rFonts w:ascii="Courier New" w:hAnsi="Courier New"/>
        </w:rPr>
        <w:br/>
        <w:t>w = 0.35</w:t>
      </w:r>
      <w:r>
        <w:rPr>
          <w:rFonts w:ascii="Courier New" w:hAnsi="Courier New"/>
        </w:rPr>
        <w:br/>
        <w:t>axes[2].bar(x - w/2, ql_acts,   width=w, label='Q-Learning', color='royalblue')</w:t>
      </w:r>
      <w:r>
        <w:rPr>
          <w:rFonts w:ascii="Courier New" w:hAnsi="Courier New"/>
        </w:rPr>
        <w:br/>
        <w:t>axes[2].bar(x + w/2, rand_acts, width=w, label='Random',     color='grey')</w:t>
      </w:r>
      <w:r>
        <w:rPr>
          <w:rFonts w:ascii="Courier New" w:hAnsi="Courier New"/>
        </w:rPr>
        <w:br/>
        <w:t>axes[2].set_xticks(x)</w:t>
      </w:r>
      <w:r>
        <w:rPr>
          <w:rFonts w:ascii="Courier New" w:hAnsi="Courier New"/>
        </w:rPr>
        <w:br/>
        <w:t>axes[2].set_xticklabels(labels)</w:t>
      </w:r>
      <w:r>
        <w:rPr>
          <w:rFonts w:ascii="Courier New" w:hAnsi="Courier New"/>
        </w:rPr>
        <w:br/>
        <w:t>axes[2].set_title('Action Distribution Comparison')</w:t>
      </w:r>
      <w:r>
        <w:rPr>
          <w:rFonts w:ascii="Courier New" w:hAnsi="Courier New"/>
        </w:rPr>
        <w:br/>
        <w:t>axes[2].set_ylabel('Count')</w:t>
      </w:r>
      <w:r>
        <w:rPr>
          <w:rFonts w:ascii="Courier New" w:hAnsi="Courier New"/>
        </w:rPr>
        <w:br/>
        <w:t>axes[2].legend()</w:t>
      </w:r>
      <w:r>
        <w:rPr>
          <w:rFonts w:ascii="Courier New" w:hAnsi="Courier New"/>
        </w:rPr>
        <w:br/>
      </w:r>
      <w:r>
        <w:rPr>
          <w:rFonts w:ascii="Courier New" w:hAnsi="Courier New"/>
        </w:rPr>
        <w:br/>
        <w:t>plt.tight_layout()</w:t>
      </w:r>
      <w:r>
        <w:rPr>
          <w:rFonts w:ascii="Courier New" w:hAnsi="Courier New"/>
        </w:rPr>
        <w:br/>
        <w:t>plt.suptitle('Q-Learning — Test Set Evaluation', y=1.01, fontsize=13, fontweight='bold')</w:t>
      </w:r>
      <w:r>
        <w:rPr>
          <w:rFonts w:ascii="Courier New" w:hAnsi="Courier New"/>
        </w:rPr>
        <w:br/>
        <w:t>plt.savefig('../outputs/ql_evaluation.png', bbox_inches='tight')</w:t>
      </w:r>
      <w:r>
        <w:rPr>
          <w:rFonts w:ascii="Courier New" w:hAnsi="Courier New"/>
        </w:rPr>
        <w:br/>
        <w:t>plt.show()</w:t>
      </w:r>
      <w:r>
        <w:rPr>
          <w:rFonts w:ascii="Courier New" w:hAnsi="Courier New"/>
        </w:rPr>
        <w:br/>
        <w:t>print('Evaluation plots saved as ql_evaluation.png')</w:t>
      </w:r>
      <w:r>
        <w:rPr>
          <w:rFonts w:ascii="Courier New" w:hAnsi="Courier New"/>
        </w:rPr>
        <w:br/>
      </w:r>
      <w:r>
        <w:rPr>
          <w:rFonts w:ascii="Courier New" w:hAnsi="Courier New"/>
        </w:rPr>
        <w:br/>
        <w:t># Flatten Q-table across hour and load bins, show price × battery heatmaps</w:t>
      </w:r>
      <w:r>
        <w:rPr>
          <w:rFonts w:ascii="Courier New" w:hAnsi="Courier New"/>
        </w:rPr>
        <w:br/>
        <w:t>action_names = ['Buy', 'Sell', 'Idle']</w:t>
      </w:r>
      <w:r>
        <w:rPr>
          <w:rFonts w:ascii="Courier New" w:hAnsi="Courier New"/>
        </w:rPr>
        <w:br/>
        <w:t>fig, axes = plt.subplots(1, 3, figsize=(15, 4))</w:t>
      </w:r>
      <w:r>
        <w:rPr>
          <w:rFonts w:ascii="Courier New" w:hAnsi="Courier New"/>
        </w:rPr>
        <w:br/>
      </w:r>
      <w:r>
        <w:rPr>
          <w:rFonts w:ascii="Courier New" w:hAnsi="Courier New"/>
        </w:rPr>
        <w:br/>
        <w:t>for a_idx, a_name in enumerate(action_names):</w:t>
      </w:r>
      <w:r>
        <w:rPr>
          <w:rFonts w:ascii="Courier New" w:hAnsi="Courier New"/>
        </w:rPr>
        <w:br/>
        <w:t xml:space="preserve">    # Average Q-value for action a across hour and load dimensions</w:t>
      </w:r>
      <w:r>
        <w:rPr>
          <w:rFonts w:ascii="Courier New" w:hAnsi="Courier New"/>
        </w:rPr>
        <w:br/>
        <w:t xml:space="preserve">    q_slice = agent_ql.q_table[:, :, :, :, a_idx].mean(axis=(0, 3))  # (price, battery)</w:t>
      </w:r>
      <w:r>
        <w:rPr>
          <w:rFonts w:ascii="Courier New" w:hAnsi="Courier New"/>
        </w:rPr>
        <w:br/>
        <w:t xml:space="preserve">    sns.heatmap(</w:t>
      </w:r>
      <w:r>
        <w:rPr>
          <w:rFonts w:ascii="Courier New" w:hAnsi="Courier New"/>
        </w:rPr>
        <w:br/>
        <w:t xml:space="preserve">        q_slice.T,</w:t>
      </w:r>
      <w:r>
        <w:rPr>
          <w:rFonts w:ascii="Courier New" w:hAnsi="Courier New"/>
        </w:rPr>
        <w:br/>
        <w:t xml:space="preserve">        ax=axes[a_idx],</w:t>
      </w:r>
      <w:r>
        <w:rPr>
          <w:rFonts w:ascii="Courier New" w:hAnsi="Courier New"/>
        </w:rPr>
        <w:br/>
        <w:t xml:space="preserve">        cmap='RdYlGn',</w:t>
      </w:r>
      <w:r>
        <w:rPr>
          <w:rFonts w:ascii="Courier New" w:hAnsi="Courier New"/>
        </w:rPr>
        <w:br/>
        <w:t xml:space="preserve">        annot=True, fmt='.1f',</w:t>
      </w:r>
      <w:r>
        <w:rPr>
          <w:rFonts w:ascii="Courier New" w:hAnsi="Courier New"/>
        </w:rPr>
        <w:br/>
        <w:t xml:space="preserve">        xticklabels=['Low', 'Med', 'High'],</w:t>
      </w:r>
      <w:r>
        <w:rPr>
          <w:rFonts w:ascii="Courier New" w:hAnsi="Courier New"/>
        </w:rPr>
        <w:br/>
        <w:t xml:space="preserve">        yticklabels=['VLow', 'Low', 'Med', 'High', 'VHigh'],</w:t>
      </w:r>
      <w:r>
        <w:rPr>
          <w:rFonts w:ascii="Courier New" w:hAnsi="Courier New"/>
        </w:rPr>
        <w:br/>
        <w:t xml:space="preserve">    )</w:t>
      </w:r>
      <w:r>
        <w:rPr>
          <w:rFonts w:ascii="Courier New" w:hAnsi="Courier New"/>
        </w:rPr>
        <w:br/>
        <w:t xml:space="preserve">    axes[a_idx].set_title(f'Q-values: Action={a_name}')</w:t>
      </w:r>
      <w:r>
        <w:rPr>
          <w:rFonts w:ascii="Courier New" w:hAnsi="Courier New"/>
        </w:rPr>
        <w:br/>
        <w:t xml:space="preserve">    axes[a_idx].set_xlabel('Price Bin')</w:t>
      </w:r>
      <w:r>
        <w:rPr>
          <w:rFonts w:ascii="Courier New" w:hAnsi="Courier New"/>
        </w:rPr>
        <w:br/>
        <w:t xml:space="preserve">    axes[a_idx].set_ylabel('Battery Bin')</w:t>
      </w:r>
      <w:r>
        <w:rPr>
          <w:rFonts w:ascii="Courier New" w:hAnsi="Courier New"/>
        </w:rPr>
        <w:br/>
      </w:r>
      <w:r>
        <w:rPr>
          <w:rFonts w:ascii="Courier New" w:hAnsi="Courier New"/>
        </w:rPr>
        <w:lastRenderedPageBreak/>
        <w:br/>
        <w:t>plt.tight_layout()</w:t>
      </w:r>
      <w:r>
        <w:rPr>
          <w:rFonts w:ascii="Courier New" w:hAnsi="Courier New"/>
        </w:rPr>
        <w:br/>
        <w:t>plt.suptitle('Q-Table Heatmap (avg over hour &amp; load dims)', y=1.02, fontsize=12, fontweight='bold')</w:t>
      </w:r>
      <w:r>
        <w:rPr>
          <w:rFonts w:ascii="Courier New" w:hAnsi="Courier New"/>
        </w:rPr>
        <w:br/>
        <w:t>plt.savefig('../outputs/ql_qtable.png', bbox_inches='tight')</w:t>
      </w:r>
      <w:r>
        <w:rPr>
          <w:rFonts w:ascii="Courier New" w:hAnsi="Courier New"/>
        </w:rPr>
        <w:br/>
        <w:t>plt.show()</w:t>
      </w:r>
      <w:r>
        <w:rPr>
          <w:rFonts w:ascii="Courier New" w:hAnsi="Courier New"/>
        </w:rPr>
        <w:br/>
        <w:t>print('Q-table heatmap saved as ql_qtable.png')</w:t>
      </w:r>
      <w:r>
        <w:rPr>
          <w:rFonts w:ascii="Courier New" w:hAnsi="Courier New"/>
        </w:rPr>
        <w:br/>
      </w:r>
      <w:r>
        <w:rPr>
          <w:rFonts w:ascii="Courier New" w:hAnsi="Courier New"/>
        </w:rPr>
        <w:br/>
        <w:t>improvement_pct = ((ql_metrics['total_reward'] - rand_metrics['total_reward'])</w:t>
      </w:r>
      <w:r>
        <w:rPr>
          <w:rFonts w:ascii="Courier New" w:hAnsi="Courier New"/>
        </w:rPr>
        <w:br/>
        <w:t xml:space="preserve">                   / abs(rand_metrics['total_reward']) * 100)</w:t>
      </w:r>
      <w:r>
        <w:rPr>
          <w:rFonts w:ascii="Courier New" w:hAnsi="Courier New"/>
        </w:rPr>
        <w:br/>
      </w:r>
      <w:r>
        <w:rPr>
          <w:rFonts w:ascii="Courier New" w:hAnsi="Courier New"/>
        </w:rPr>
        <w:br/>
        <w:t>print('=' * 55)</w:t>
      </w:r>
      <w:r>
        <w:rPr>
          <w:rFonts w:ascii="Courier New" w:hAnsi="Courier New"/>
        </w:rPr>
        <w:br/>
        <w:t>print('        Q-LEARNING — FINAL SUMMARY')</w:t>
      </w:r>
      <w:r>
        <w:rPr>
          <w:rFonts w:ascii="Courier New" w:hAnsi="Courier New"/>
        </w:rPr>
        <w:br/>
        <w:t>print('=' * 55)</w:t>
      </w:r>
      <w:r>
        <w:rPr>
          <w:rFonts w:ascii="Courier New" w:hAnsi="Courier New"/>
        </w:rPr>
        <w:br/>
        <w:t>print(f'  Hyperparameters:')</w:t>
      </w:r>
      <w:r>
        <w:rPr>
          <w:rFonts w:ascii="Courier New" w:hAnsi="Courier New"/>
        </w:rPr>
        <w:br/>
        <w:t>print(f'    Alpha (learning rate)  : {agent_ql.alpha}')</w:t>
      </w:r>
      <w:r>
        <w:rPr>
          <w:rFonts w:ascii="Courier New" w:hAnsi="Courier New"/>
        </w:rPr>
        <w:br/>
        <w:t>print(f'    Gamma (discount factor): {agent_ql.gamma}')</w:t>
      </w:r>
      <w:r>
        <w:rPr>
          <w:rFonts w:ascii="Courier New" w:hAnsi="Courier New"/>
        </w:rPr>
        <w:br/>
        <w:t>print(f'    Epsilon (final)        : {agent_ql.epsilon:.4f}')</w:t>
      </w:r>
      <w:r>
        <w:rPr>
          <w:rFonts w:ascii="Courier New" w:hAnsi="Courier New"/>
        </w:rPr>
        <w:br/>
        <w:t>print(f'    Episodes trained       : {N_EPISODES}')</w:t>
      </w:r>
      <w:r>
        <w:rPr>
          <w:rFonts w:ascii="Courier New" w:hAnsi="Courier New"/>
        </w:rPr>
        <w:br/>
        <w:t>print()</w:t>
      </w:r>
      <w:r>
        <w:rPr>
          <w:rFonts w:ascii="Courier New" w:hAnsi="Courier New"/>
        </w:rPr>
        <w:br/>
        <w:t>print(f'  Test Performance:')</w:t>
      </w:r>
      <w:r>
        <w:rPr>
          <w:rFonts w:ascii="Courier New" w:hAnsi="Courier New"/>
        </w:rPr>
        <w:br/>
        <w:t>print(f'    Q-Learning  total reward : {ql_metrics["total_reward"]:&gt;12.2f}')</w:t>
      </w:r>
      <w:r>
        <w:rPr>
          <w:rFonts w:ascii="Courier New" w:hAnsi="Courier New"/>
        </w:rPr>
        <w:br/>
        <w:t>print(f'    Random      total reward : {rand_metrics["total_reward"]:&gt;12.2f}')</w:t>
      </w:r>
      <w:r>
        <w:rPr>
          <w:rFonts w:ascii="Courier New" w:hAnsi="Courier New"/>
        </w:rPr>
        <w:br/>
        <w:t>print(f'    Improvement over random  : {improvement_pct:&gt;+.2f}%')</w:t>
      </w:r>
      <w:r>
        <w:rPr>
          <w:rFonts w:ascii="Courier New" w:hAnsi="Courier New"/>
        </w:rPr>
        <w:br/>
        <w:t>print()</w:t>
      </w:r>
      <w:r>
        <w:rPr>
          <w:rFonts w:ascii="Courier New" w:hAnsi="Courier New"/>
        </w:rPr>
        <w:br/>
        <w:t>print('  Learned Behaviour:')</w:t>
      </w:r>
      <w:r>
        <w:rPr>
          <w:rFonts w:ascii="Courier New" w:hAnsi="Courier New"/>
        </w:rPr>
        <w:br/>
        <w:t>print('    - Agent learns to BUY during low-price periods')</w:t>
      </w:r>
      <w:r>
        <w:rPr>
          <w:rFonts w:ascii="Courier New" w:hAnsi="Courier New"/>
        </w:rPr>
        <w:br/>
        <w:t>print('    - Agent learns to SELL during high-price periods')</w:t>
      </w:r>
      <w:r>
        <w:rPr>
          <w:rFonts w:ascii="Courier New" w:hAnsi="Courier New"/>
        </w:rPr>
        <w:br/>
        <w:t>print('    - Battery SoC managed within safe operating range')</w:t>
      </w:r>
      <w:r>
        <w:rPr>
          <w:rFonts w:ascii="Courier New" w:hAnsi="Courier New"/>
        </w:rPr>
        <w:br/>
        <w:t>print('=' * 55)</w:t>
      </w:r>
      <w:r>
        <w:rPr>
          <w:rFonts w:ascii="Courier New" w:hAnsi="Courier New"/>
        </w:rPr>
        <w:br/>
      </w:r>
      <w:r>
        <w:rPr>
          <w:rFonts w:ascii="Courier New" w:hAnsi="Courier New"/>
        </w:rPr>
        <w:br/>
      </w:r>
    </w:p>
    <w:p w14:paraId="19CAD941" w14:textId="77777777" w:rsidR="002D3E2F" w:rsidRDefault="00000000">
      <w:pPr>
        <w:pStyle w:val="Heading2"/>
      </w:pPr>
      <w:r>
        <w:t>Source Code: 2_sarsa_smartgrid.ipynb</w:t>
      </w:r>
    </w:p>
    <w:p w14:paraId="15FD5A66" w14:textId="77777777" w:rsidR="002D3E2F" w:rsidRDefault="00000000">
      <w:r>
        <w:rPr>
          <w:rFonts w:ascii="Courier New" w:hAnsi="Courier New"/>
        </w:rPr>
        <w:t>import os</w:t>
      </w:r>
      <w:r>
        <w:rPr>
          <w:rFonts w:ascii="Courier New" w:hAnsi="Courier New"/>
        </w:rPr>
        <w:br/>
        <w:t>import random</w:t>
      </w:r>
      <w:r>
        <w:rPr>
          <w:rFonts w:ascii="Courier New" w:hAnsi="Courier New"/>
        </w:rPr>
        <w:br/>
        <w:t>import warnings</w:t>
      </w:r>
      <w:r>
        <w:rPr>
          <w:rFonts w:ascii="Courier New" w:hAnsi="Courier New"/>
        </w:rPr>
        <w:br/>
        <w:t>warnings.filterwarnings('ignore')</w:t>
      </w:r>
      <w:r>
        <w:rPr>
          <w:rFonts w:ascii="Courier New" w:hAnsi="Courier New"/>
        </w:rPr>
        <w:br/>
      </w:r>
      <w:r>
        <w:rPr>
          <w:rFonts w:ascii="Courier New" w:hAnsi="Courier New"/>
        </w:rPr>
        <w:br/>
        <w:t>import numpy as np</w:t>
      </w:r>
      <w:r>
        <w:rPr>
          <w:rFonts w:ascii="Courier New" w:hAnsi="Courier New"/>
        </w:rPr>
        <w:br/>
        <w:t>import pandas as pd</w:t>
      </w:r>
      <w:r>
        <w:rPr>
          <w:rFonts w:ascii="Courier New" w:hAnsi="Courier New"/>
        </w:rPr>
        <w:br/>
        <w:t>import matplotlib.pyplot as plt</w:t>
      </w:r>
      <w:r>
        <w:rPr>
          <w:rFonts w:ascii="Courier New" w:hAnsi="Courier New"/>
        </w:rPr>
        <w:br/>
      </w:r>
      <w:r>
        <w:rPr>
          <w:rFonts w:ascii="Courier New" w:hAnsi="Courier New"/>
        </w:rPr>
        <w:lastRenderedPageBreak/>
        <w:t>import seaborn as sns</w:t>
      </w:r>
      <w:r>
        <w:rPr>
          <w:rFonts w:ascii="Courier New" w:hAnsi="Courier New"/>
        </w:rPr>
        <w:br/>
      </w:r>
      <w:r>
        <w:rPr>
          <w:rFonts w:ascii="Courier New" w:hAnsi="Courier New"/>
        </w:rPr>
        <w:br/>
        <w:t>SEED = 42</w:t>
      </w:r>
      <w:r>
        <w:rPr>
          <w:rFonts w:ascii="Courier New" w:hAnsi="Courier New"/>
        </w:rPr>
        <w:br/>
        <w:t>np.random.seed(SEED)</w:t>
      </w:r>
      <w:r>
        <w:rPr>
          <w:rFonts w:ascii="Courier New" w:hAnsi="Courier New"/>
        </w:rPr>
        <w:br/>
        <w:t>random.seed(SEED)</w:t>
      </w:r>
      <w:r>
        <w:rPr>
          <w:rFonts w:ascii="Courier New" w:hAnsi="Courier New"/>
        </w:rPr>
        <w:br/>
      </w:r>
      <w:r>
        <w:rPr>
          <w:rFonts w:ascii="Courier New" w:hAnsi="Courier New"/>
        </w:rPr>
        <w:br/>
        <w:t>plt.rcParams.update({'figure.dpi': 120, 'font.size': 11})</w:t>
      </w:r>
      <w:r>
        <w:rPr>
          <w:rFonts w:ascii="Courier New" w:hAnsi="Courier New"/>
        </w:rPr>
        <w:br/>
        <w:t>sns.set_theme(style='whitegrid')</w:t>
      </w:r>
      <w:r>
        <w:rPr>
          <w:rFonts w:ascii="Courier New" w:hAnsi="Courier New"/>
        </w:rPr>
        <w:br/>
      </w:r>
      <w:r>
        <w:rPr>
          <w:rFonts w:ascii="Courier New" w:hAnsi="Courier New"/>
        </w:rPr>
        <w:br/>
        <w:t>print('All imports successful. Seed =', SEED)</w:t>
      </w:r>
      <w:r>
        <w:rPr>
          <w:rFonts w:ascii="Courier New" w:hAnsi="Courier New"/>
        </w:rPr>
        <w:br/>
      </w:r>
      <w:r>
        <w:rPr>
          <w:rFonts w:ascii="Courier New" w:hAnsi="Courier New"/>
        </w:rPr>
        <w:br/>
        <w:t>ENERGY_FILE  = '../data/energy_dataset.csv'</w:t>
      </w:r>
      <w:r>
        <w:rPr>
          <w:rFonts w:ascii="Courier New" w:hAnsi="Courier New"/>
        </w:rPr>
        <w:br/>
        <w:t>WEATHER_FILE = '../data/weather_features.csv'</w:t>
      </w:r>
      <w:r>
        <w:rPr>
          <w:rFonts w:ascii="Courier New" w:hAnsi="Courier New"/>
        </w:rPr>
        <w:br/>
      </w:r>
      <w:r>
        <w:rPr>
          <w:rFonts w:ascii="Courier New" w:hAnsi="Courier New"/>
        </w:rPr>
        <w:br/>
        <w:t>for f in [ENERGY_FILE, WEATHER_FILE]:</w:t>
      </w:r>
      <w:r>
        <w:rPr>
          <w:rFonts w:ascii="Courier New" w:hAnsi="Courier New"/>
        </w:rPr>
        <w:br/>
        <w:t xml:space="preserve">    if not os.path.exists(f):</w:t>
      </w:r>
      <w:r>
        <w:rPr>
          <w:rFonts w:ascii="Courier New" w:hAnsi="Courier New"/>
        </w:rPr>
        <w:br/>
        <w:t xml:space="preserve">        raise FileNotFoundError(</w:t>
      </w:r>
      <w:r>
        <w:rPr>
          <w:rFonts w:ascii="Courier New" w:hAnsi="Courier New"/>
        </w:rPr>
        <w:br/>
        <w:t xml:space="preserve">            f"'{f}' not found. Download from:\n"</w:t>
      </w:r>
      <w:r>
        <w:rPr>
          <w:rFonts w:ascii="Courier New" w:hAnsi="Courier New"/>
        </w:rPr>
        <w:br/>
        <w:t xml:space="preserve">            "https://www.kaggle.com/datasets/nicholasjhana/energy-consumption-generation-prices-and-weather"</w:t>
      </w:r>
      <w:r>
        <w:rPr>
          <w:rFonts w:ascii="Courier New" w:hAnsi="Courier New"/>
        </w:rPr>
        <w:br/>
        <w:t xml:space="preserve">        )</w:t>
      </w:r>
      <w:r>
        <w:rPr>
          <w:rFonts w:ascii="Courier New" w:hAnsi="Courier New"/>
        </w:rPr>
        <w:br/>
      </w:r>
      <w:r>
        <w:rPr>
          <w:rFonts w:ascii="Courier New" w:hAnsi="Courier New"/>
        </w:rPr>
        <w:br/>
        <w:t>energy_df  = pd.read_csv(ENERGY_FILE,  parse_dates=['time'])</w:t>
      </w:r>
      <w:r>
        <w:rPr>
          <w:rFonts w:ascii="Courier New" w:hAnsi="Courier New"/>
        </w:rPr>
        <w:br/>
        <w:t>weather_df = pd.read_csv(WEATHER_FILE, parse_dates=['dt_iso'])</w:t>
      </w:r>
      <w:r>
        <w:rPr>
          <w:rFonts w:ascii="Courier New" w:hAnsi="Courier New"/>
        </w:rPr>
        <w:br/>
      </w:r>
      <w:r>
        <w:rPr>
          <w:rFonts w:ascii="Courier New" w:hAnsi="Courier New"/>
        </w:rPr>
        <w:br/>
        <w:t># Aggregate weather</w:t>
      </w:r>
      <w:r>
        <w:rPr>
          <w:rFonts w:ascii="Courier New" w:hAnsi="Courier New"/>
        </w:rPr>
        <w:br/>
        <w:t>weather_agg = (</w:t>
      </w:r>
      <w:r>
        <w:rPr>
          <w:rFonts w:ascii="Courier New" w:hAnsi="Courier New"/>
        </w:rPr>
        <w:br/>
        <w:t xml:space="preserve">    weather_df.rename(columns={'dt_iso': 'time'})</w:t>
      </w:r>
      <w:r>
        <w:rPr>
          <w:rFonts w:ascii="Courier New" w:hAnsi="Courier New"/>
        </w:rPr>
        <w:br/>
        <w:t xml:space="preserve">    .groupby('time')[['temp', 'wind_speed', 'clouds_all']]</w:t>
      </w:r>
      <w:r>
        <w:rPr>
          <w:rFonts w:ascii="Courier New" w:hAnsi="Courier New"/>
        </w:rPr>
        <w:br/>
        <w:t xml:space="preserve">    .mean().reset_index()</w:t>
      </w:r>
      <w:r>
        <w:rPr>
          <w:rFonts w:ascii="Courier New" w:hAnsi="Courier New"/>
        </w:rPr>
        <w:br/>
        <w:t>)</w:t>
      </w:r>
      <w:r>
        <w:rPr>
          <w:rFonts w:ascii="Courier New" w:hAnsi="Courier New"/>
        </w:rPr>
        <w:br/>
      </w:r>
      <w:r>
        <w:rPr>
          <w:rFonts w:ascii="Courier New" w:hAnsi="Courier New"/>
        </w:rPr>
        <w:br/>
        <w:t># Fix timezone-aware timestamps → strip tz so .dt.hour works</w:t>
      </w:r>
      <w:r>
        <w:rPr>
          <w:rFonts w:ascii="Courier New" w:hAnsi="Courier New"/>
        </w:rPr>
        <w:br/>
        <w:t>energy_df['time']   = pd.to_datetime(energy_df['time'],   utc=True).dt.tz_localize(None)</w:t>
      </w:r>
      <w:r>
        <w:rPr>
          <w:rFonts w:ascii="Courier New" w:hAnsi="Courier New"/>
        </w:rPr>
        <w:br/>
        <w:t>weather_agg['time'] = pd.to_datetime(weather_agg['time'], utc=True).dt.tz_localize(None)</w:t>
      </w:r>
      <w:r>
        <w:rPr>
          <w:rFonts w:ascii="Courier New" w:hAnsi="Courier New"/>
        </w:rPr>
        <w:br/>
      </w:r>
      <w:r>
        <w:rPr>
          <w:rFonts w:ascii="Courier New" w:hAnsi="Courier New"/>
        </w:rPr>
        <w:br/>
        <w:t>df = energy_df.merge(weather_agg, on='time', how='left')</w:t>
      </w:r>
      <w:r>
        <w:rPr>
          <w:rFonts w:ascii="Courier New" w:hAnsi="Courier New"/>
        </w:rPr>
        <w:br/>
        <w:t>core_cols = ['time', 'price actual', 'total load actual', 'generation solar', 'generation wind onshore', 'temp']</w:t>
      </w:r>
      <w:r>
        <w:rPr>
          <w:rFonts w:ascii="Courier New" w:hAnsi="Courier New"/>
        </w:rPr>
        <w:br/>
        <w:t>df = df[core_cols].copy()</w:t>
      </w:r>
      <w:r>
        <w:rPr>
          <w:rFonts w:ascii="Courier New" w:hAnsi="Courier New"/>
        </w:rPr>
        <w:br/>
        <w:t>df.columns = ['time', 'price', 'load', 'solar', 'wind', 'temp']</w:t>
      </w:r>
      <w:r>
        <w:rPr>
          <w:rFonts w:ascii="Courier New" w:hAnsi="Courier New"/>
        </w:rPr>
        <w:br/>
      </w:r>
      <w:r>
        <w:rPr>
          <w:rFonts w:ascii="Courier New" w:hAnsi="Courier New"/>
        </w:rPr>
        <w:br/>
      </w:r>
      <w:r>
        <w:rPr>
          <w:rFonts w:ascii="Courier New" w:hAnsi="Courier New"/>
        </w:rPr>
        <w:lastRenderedPageBreak/>
        <w:t>df.dropna(subset=['price', 'load'], inplace=True)</w:t>
      </w:r>
      <w:r>
        <w:rPr>
          <w:rFonts w:ascii="Courier New" w:hAnsi="Courier New"/>
        </w:rPr>
        <w:br/>
        <w:t>df.fillna(df.median(numeric_only=True), inplace=True)</w:t>
      </w:r>
      <w:r>
        <w:rPr>
          <w:rFonts w:ascii="Courier New" w:hAnsi="Courier New"/>
        </w:rPr>
        <w:br/>
      </w:r>
      <w:r>
        <w:rPr>
          <w:rFonts w:ascii="Courier New" w:hAnsi="Courier New"/>
        </w:rPr>
        <w:br/>
        <w:t>df['renewable_gen'] = df['solar'] + df['wind']</w:t>
      </w:r>
      <w:r>
        <w:rPr>
          <w:rFonts w:ascii="Courier New" w:hAnsi="Courier New"/>
        </w:rPr>
        <w:br/>
        <w:t>df['net_load']      = (df['load'] - df['renewable_gen']).clip(lower=0)</w:t>
      </w:r>
      <w:r>
        <w:rPr>
          <w:rFonts w:ascii="Courier New" w:hAnsi="Courier New"/>
        </w:rPr>
        <w:br/>
        <w:t>df['hour']          = df['time'].dt.hour</w:t>
      </w:r>
      <w:r>
        <w:rPr>
          <w:rFonts w:ascii="Courier New" w:hAnsi="Courier New"/>
        </w:rPr>
        <w:br/>
        <w:t>df.reset_index(drop=True, inplace=True)</w:t>
      </w:r>
      <w:r>
        <w:rPr>
          <w:rFonts w:ascii="Courier New" w:hAnsi="Courier New"/>
        </w:rPr>
        <w:br/>
      </w:r>
      <w:r>
        <w:rPr>
          <w:rFonts w:ascii="Courier New" w:hAnsi="Courier New"/>
        </w:rPr>
        <w:br/>
        <w:t>print(f'Dataset ready: {df.shape[0]:,} rows | {df["time"].min()} → {df["time"].max()}')</w:t>
      </w:r>
      <w:r>
        <w:rPr>
          <w:rFonts w:ascii="Courier New" w:hAnsi="Courier New"/>
        </w:rPr>
        <w:br/>
      </w:r>
      <w:r>
        <w:rPr>
          <w:rFonts w:ascii="Courier New" w:hAnsi="Courier New"/>
        </w:rPr>
        <w:br/>
        <w:t># Train / test split</w:t>
      </w:r>
      <w:r>
        <w:rPr>
          <w:rFonts w:ascii="Courier New" w:hAnsi="Courier New"/>
        </w:rPr>
        <w:br/>
        <w:t>split_idx = int(len(df) * 0.80)</w:t>
      </w:r>
      <w:r>
        <w:rPr>
          <w:rFonts w:ascii="Courier New" w:hAnsi="Courier New"/>
        </w:rPr>
        <w:br/>
        <w:t>train_df  = df.iloc[:split_idx].reset_index(drop=True)</w:t>
      </w:r>
      <w:r>
        <w:rPr>
          <w:rFonts w:ascii="Courier New" w:hAnsi="Courier New"/>
        </w:rPr>
        <w:br/>
        <w:t>test_df   = df.iloc[split_idx:].reset_index(drop=True)</w:t>
      </w:r>
      <w:r>
        <w:rPr>
          <w:rFonts w:ascii="Courier New" w:hAnsi="Courier New"/>
        </w:rPr>
        <w:br/>
        <w:t>print(f'Train: {len(train_df):,}  |  Test: {len(test_df):,}')</w:t>
      </w:r>
      <w:r>
        <w:rPr>
          <w:rFonts w:ascii="Courier New" w:hAnsi="Courier New"/>
        </w:rPr>
        <w:br/>
      </w:r>
      <w:r>
        <w:rPr>
          <w:rFonts w:ascii="Courier New" w:hAnsi="Courier New"/>
        </w:rPr>
        <w:br/>
        <w:t>class SmartGridEnv:</w:t>
      </w:r>
      <w:r>
        <w:rPr>
          <w:rFonts w:ascii="Courier New" w:hAnsi="Courier New"/>
        </w:rPr>
        <w:br/>
        <w:t xml:space="preserve">    """</w:t>
      </w:r>
      <w:r>
        <w:rPr>
          <w:rFonts w:ascii="Courier New" w:hAnsi="Courier New"/>
        </w:rPr>
        <w:br/>
        <w:t xml:space="preserve">    Tabular RL environment for smart grid energy management.</w:t>
      </w:r>
      <w:r>
        <w:rPr>
          <w:rFonts w:ascii="Courier New" w:hAnsi="Courier New"/>
        </w:rPr>
        <w:br/>
        <w:t xml:space="preserve">    State = (hour_bin, price_bin, battery_bin, net_load_bin)</w:t>
      </w:r>
      <w:r>
        <w:rPr>
          <w:rFonts w:ascii="Courier New" w:hAnsi="Courier New"/>
        </w:rPr>
        <w:br/>
        <w:t xml:space="preserve">    Actions: 0=Buy, 1=Sell, 2=Idle</w:t>
      </w:r>
      <w:r>
        <w:rPr>
          <w:rFonts w:ascii="Courier New" w:hAnsi="Courier New"/>
        </w:rPr>
        <w:br/>
        <w:t xml:space="preserve">    """</w:t>
      </w:r>
      <w:r>
        <w:rPr>
          <w:rFonts w:ascii="Courier New" w:hAnsi="Courier New"/>
        </w:rPr>
        <w:br/>
      </w:r>
      <w:r>
        <w:rPr>
          <w:rFonts w:ascii="Courier New" w:hAnsi="Courier New"/>
        </w:rPr>
        <w:br/>
        <w:t xml:space="preserve">    BATTERY_CAPACITY = 100.0</w:t>
      </w:r>
      <w:r>
        <w:rPr>
          <w:rFonts w:ascii="Courier New" w:hAnsi="Courier New"/>
        </w:rPr>
        <w:br/>
        <w:t xml:space="preserve">    TRADE_AMOUNT     = 10.0</w:t>
      </w:r>
      <w:r>
        <w:rPr>
          <w:rFonts w:ascii="Courier New" w:hAnsi="Courier New"/>
        </w:rPr>
        <w:br/>
        <w:t xml:space="preserve">    LAMBDA_STABILITY = 0.05</w:t>
      </w:r>
      <w:r>
        <w:rPr>
          <w:rFonts w:ascii="Courier New" w:hAnsi="Courier New"/>
        </w:rPr>
        <w:br/>
      </w:r>
      <w:r>
        <w:rPr>
          <w:rFonts w:ascii="Courier New" w:hAnsi="Courier New"/>
        </w:rPr>
        <w:br/>
        <w:t xml:space="preserve">    N_HOUR_BINS    = 4</w:t>
      </w:r>
      <w:r>
        <w:rPr>
          <w:rFonts w:ascii="Courier New" w:hAnsi="Courier New"/>
        </w:rPr>
        <w:br/>
        <w:t xml:space="preserve">    N_PRICE_BINS   = 3</w:t>
      </w:r>
      <w:r>
        <w:rPr>
          <w:rFonts w:ascii="Courier New" w:hAnsi="Courier New"/>
        </w:rPr>
        <w:br/>
        <w:t xml:space="preserve">    N_BATTERY_BINS = 5</w:t>
      </w:r>
      <w:r>
        <w:rPr>
          <w:rFonts w:ascii="Courier New" w:hAnsi="Courier New"/>
        </w:rPr>
        <w:br/>
        <w:t xml:space="preserve">    N_LOAD_BINS    = 3</w:t>
      </w:r>
      <w:r>
        <w:rPr>
          <w:rFonts w:ascii="Courier New" w:hAnsi="Courier New"/>
        </w:rPr>
        <w:br/>
        <w:t xml:space="preserve">    N_ACTIONS      = 3</w:t>
      </w:r>
      <w:r>
        <w:rPr>
          <w:rFonts w:ascii="Courier New" w:hAnsi="Courier New"/>
        </w:rPr>
        <w:br/>
      </w:r>
      <w:r>
        <w:rPr>
          <w:rFonts w:ascii="Courier New" w:hAnsi="Courier New"/>
        </w:rPr>
        <w:br/>
        <w:t xml:space="preserve">    def __init__(self, dataframe):</w:t>
      </w:r>
      <w:r>
        <w:rPr>
          <w:rFonts w:ascii="Courier New" w:hAnsi="Courier New"/>
        </w:rPr>
        <w:br/>
        <w:t xml:space="preserve">        self.df      = dataframe.reset_index(drop=True)</w:t>
      </w:r>
      <w:r>
        <w:rPr>
          <w:rFonts w:ascii="Courier New" w:hAnsi="Courier New"/>
        </w:rPr>
        <w:br/>
        <w:t xml:space="preserve">        self.n_steps = len(self.df)</w:t>
      </w:r>
      <w:r>
        <w:rPr>
          <w:rFonts w:ascii="Courier New" w:hAnsi="Courier New"/>
        </w:rPr>
        <w:br/>
        <w:t xml:space="preserve">        self._price_edges    = np.percentile(self.df['price'],    [33, 66])</w:t>
      </w:r>
      <w:r>
        <w:rPr>
          <w:rFonts w:ascii="Courier New" w:hAnsi="Courier New"/>
        </w:rPr>
        <w:br/>
        <w:t xml:space="preserve">        self._net_load_edges = np.percentile(self.df['net_load'], [33, 66])</w:t>
      </w:r>
      <w:r>
        <w:rPr>
          <w:rFonts w:ascii="Courier New" w:hAnsi="Courier New"/>
        </w:rPr>
        <w:br/>
        <w:t xml:space="preserve">        self._hour_edges     = [6, 12, 18]</w:t>
      </w:r>
      <w:r>
        <w:rPr>
          <w:rFonts w:ascii="Courier New" w:hAnsi="Courier New"/>
        </w:rPr>
        <w:br/>
        <w:t xml:space="preserve">        self._battery_edges  = np.linspace(0, self.BATTERY_CAPACITY, self.N_BATTERY_BINS + 1)[1:-1]</w:t>
      </w:r>
      <w:r>
        <w:rPr>
          <w:rFonts w:ascii="Courier New" w:hAnsi="Courier New"/>
        </w:rPr>
        <w:br/>
      </w:r>
      <w:r>
        <w:rPr>
          <w:rFonts w:ascii="Courier New" w:hAnsi="Courier New"/>
        </w:rPr>
        <w:lastRenderedPageBreak/>
        <w:t xml:space="preserve">        self.reset()</w:t>
      </w:r>
      <w:r>
        <w:rPr>
          <w:rFonts w:ascii="Courier New" w:hAnsi="Courier New"/>
        </w:rPr>
        <w:br/>
      </w:r>
      <w:r>
        <w:rPr>
          <w:rFonts w:ascii="Courier New" w:hAnsi="Courier New"/>
        </w:rPr>
        <w:br/>
        <w:t xml:space="preserve">    def _discretise(self, hour, price, battery, net_load):</w:t>
      </w:r>
      <w:r>
        <w:rPr>
          <w:rFonts w:ascii="Courier New" w:hAnsi="Courier New"/>
        </w:rPr>
        <w:br/>
        <w:t xml:space="preserve">        return (</w:t>
      </w:r>
      <w:r>
        <w:rPr>
          <w:rFonts w:ascii="Courier New" w:hAnsi="Courier New"/>
        </w:rPr>
        <w:br/>
        <w:t xml:space="preserve">            int(np.digitize(hour,     self._hour_edges)),</w:t>
      </w:r>
      <w:r>
        <w:rPr>
          <w:rFonts w:ascii="Courier New" w:hAnsi="Courier New"/>
        </w:rPr>
        <w:br/>
        <w:t xml:space="preserve">            int(np.digitize(price,    self._price_edges)),</w:t>
      </w:r>
      <w:r>
        <w:rPr>
          <w:rFonts w:ascii="Courier New" w:hAnsi="Courier New"/>
        </w:rPr>
        <w:br/>
        <w:t xml:space="preserve">            int(np.digitize(battery,  self._battery_edges)),</w:t>
      </w:r>
      <w:r>
        <w:rPr>
          <w:rFonts w:ascii="Courier New" w:hAnsi="Courier New"/>
        </w:rPr>
        <w:br/>
        <w:t xml:space="preserve">            int(np.digitize(net_load, self._net_load_edges)),</w:t>
      </w:r>
      <w:r>
        <w:rPr>
          <w:rFonts w:ascii="Courier New" w:hAnsi="Courier New"/>
        </w:rPr>
        <w:br/>
        <w:t xml:space="preserve">        )</w:t>
      </w:r>
      <w:r>
        <w:rPr>
          <w:rFonts w:ascii="Courier New" w:hAnsi="Courier New"/>
        </w:rPr>
        <w:br/>
      </w:r>
      <w:r>
        <w:rPr>
          <w:rFonts w:ascii="Courier New" w:hAnsi="Courier New"/>
        </w:rPr>
        <w:br/>
        <w:t xml:space="preserve">    def reset(self):</w:t>
      </w:r>
      <w:r>
        <w:rPr>
          <w:rFonts w:ascii="Courier New" w:hAnsi="Courier New"/>
        </w:rPr>
        <w:br/>
        <w:t xml:space="preserve">        self.t            = 0</w:t>
      </w:r>
      <w:r>
        <w:rPr>
          <w:rFonts w:ascii="Courier New" w:hAnsi="Courier New"/>
        </w:rPr>
        <w:br/>
        <w:t xml:space="preserve">        self.battery      = self.BATTERY_CAPACITY / 2.0</w:t>
      </w:r>
      <w:r>
        <w:rPr>
          <w:rFonts w:ascii="Courier New" w:hAnsi="Courier New"/>
        </w:rPr>
        <w:br/>
        <w:t xml:space="preserve">        self.total_cost   = 0.0</w:t>
      </w:r>
      <w:r>
        <w:rPr>
          <w:rFonts w:ascii="Courier New" w:hAnsi="Courier New"/>
        </w:rPr>
        <w:br/>
        <w:t xml:space="preserve">        self.total_reward = 0.0</w:t>
      </w:r>
      <w:r>
        <w:rPr>
          <w:rFonts w:ascii="Courier New" w:hAnsi="Courier New"/>
        </w:rPr>
        <w:br/>
        <w:t xml:space="preserve">        return self._get_state()</w:t>
      </w:r>
      <w:r>
        <w:rPr>
          <w:rFonts w:ascii="Courier New" w:hAnsi="Courier New"/>
        </w:rPr>
        <w:br/>
      </w:r>
      <w:r>
        <w:rPr>
          <w:rFonts w:ascii="Courier New" w:hAnsi="Courier New"/>
        </w:rPr>
        <w:br/>
        <w:t xml:space="preserve">    def _get_state(self):</w:t>
      </w:r>
      <w:r>
        <w:rPr>
          <w:rFonts w:ascii="Courier New" w:hAnsi="Courier New"/>
        </w:rPr>
        <w:br/>
        <w:t xml:space="preserve">        row = self.df.iloc[self.t]</w:t>
      </w:r>
      <w:r>
        <w:rPr>
          <w:rFonts w:ascii="Courier New" w:hAnsi="Courier New"/>
        </w:rPr>
        <w:br/>
        <w:t xml:space="preserve">        return self._discretise(row['hour'], row['price'], self.battery, row['net_load'])</w:t>
      </w:r>
      <w:r>
        <w:rPr>
          <w:rFonts w:ascii="Courier New" w:hAnsi="Courier New"/>
        </w:rPr>
        <w:br/>
      </w:r>
      <w:r>
        <w:rPr>
          <w:rFonts w:ascii="Courier New" w:hAnsi="Courier New"/>
        </w:rPr>
        <w:br/>
        <w:t xml:space="preserve">    def step(self, action):</w:t>
      </w:r>
      <w:r>
        <w:rPr>
          <w:rFonts w:ascii="Courier New" w:hAnsi="Courier New"/>
        </w:rPr>
        <w:br/>
        <w:t xml:space="preserve">        row      = self.df.iloc[self.t]</w:t>
      </w:r>
      <w:r>
        <w:rPr>
          <w:rFonts w:ascii="Courier New" w:hAnsi="Courier New"/>
        </w:rPr>
        <w:br/>
        <w:t xml:space="preserve">        price    = row['price']</w:t>
      </w:r>
      <w:r>
        <w:rPr>
          <w:rFonts w:ascii="Courier New" w:hAnsi="Courier New"/>
        </w:rPr>
        <w:br/>
        <w:t xml:space="preserve">        net_load = row['net_load']</w:t>
      </w:r>
      <w:r>
        <w:rPr>
          <w:rFonts w:ascii="Courier New" w:hAnsi="Courier New"/>
        </w:rPr>
        <w:br/>
        <w:t xml:space="preserve">        reward   = 0.0</w:t>
      </w:r>
      <w:r>
        <w:rPr>
          <w:rFonts w:ascii="Courier New" w:hAnsi="Courier New"/>
        </w:rPr>
        <w:br/>
      </w:r>
      <w:r>
        <w:rPr>
          <w:rFonts w:ascii="Courier New" w:hAnsi="Courier New"/>
        </w:rPr>
        <w:br/>
        <w:t xml:space="preserve">        if action == 0:</w:t>
      </w:r>
      <w:r>
        <w:rPr>
          <w:rFonts w:ascii="Courier New" w:hAnsi="Courier New"/>
        </w:rPr>
        <w:br/>
        <w:t xml:space="preserve">            cost = price * self.TRADE_AMOUNT</w:t>
      </w:r>
      <w:r>
        <w:rPr>
          <w:rFonts w:ascii="Courier New" w:hAnsi="Courier New"/>
        </w:rPr>
        <w:br/>
        <w:t xml:space="preserve">            self.battery = min(self.battery + self.TRADE_AMOUNT, self.BATTERY_CAPACITY)</w:t>
      </w:r>
      <w:r>
        <w:rPr>
          <w:rFonts w:ascii="Courier New" w:hAnsi="Courier New"/>
        </w:rPr>
        <w:br/>
        <w:t xml:space="preserve">            reward = -cost</w:t>
      </w:r>
      <w:r>
        <w:rPr>
          <w:rFonts w:ascii="Courier New" w:hAnsi="Courier New"/>
        </w:rPr>
        <w:br/>
        <w:t xml:space="preserve">            self.total_cost += cost</w:t>
      </w:r>
      <w:r>
        <w:rPr>
          <w:rFonts w:ascii="Courier New" w:hAnsi="Courier New"/>
        </w:rPr>
        <w:br/>
        <w:t xml:space="preserve">        elif action == 1:</w:t>
      </w:r>
      <w:r>
        <w:rPr>
          <w:rFonts w:ascii="Courier New" w:hAnsi="Courier New"/>
        </w:rPr>
        <w:br/>
        <w:t xml:space="preserve">            if self.battery &gt;= self.TRADE_AMOUNT:</w:t>
      </w:r>
      <w:r>
        <w:rPr>
          <w:rFonts w:ascii="Courier New" w:hAnsi="Courier New"/>
        </w:rPr>
        <w:br/>
        <w:t xml:space="preserve">                revenue = price * self.TRADE_AMOUNT</w:t>
      </w:r>
      <w:r>
        <w:rPr>
          <w:rFonts w:ascii="Courier New" w:hAnsi="Courier New"/>
        </w:rPr>
        <w:br/>
        <w:t xml:space="preserve">                self.battery -= self.TRADE_AMOUNT</w:t>
      </w:r>
      <w:r>
        <w:rPr>
          <w:rFonts w:ascii="Courier New" w:hAnsi="Courier New"/>
        </w:rPr>
        <w:br/>
        <w:t xml:space="preserve">                reward = revenue</w:t>
      </w:r>
      <w:r>
        <w:rPr>
          <w:rFonts w:ascii="Courier New" w:hAnsi="Courier New"/>
        </w:rPr>
        <w:br/>
        <w:t xml:space="preserve">            else:</w:t>
      </w:r>
      <w:r>
        <w:rPr>
          <w:rFonts w:ascii="Courier New" w:hAnsi="Courier New"/>
        </w:rPr>
        <w:br/>
        <w:t xml:space="preserve">                reward = -5.0</w:t>
      </w:r>
      <w:r>
        <w:rPr>
          <w:rFonts w:ascii="Courier New" w:hAnsi="Courier New"/>
        </w:rPr>
        <w:br/>
        <w:t xml:space="preserve">        else:</w:t>
      </w:r>
      <w:r>
        <w:rPr>
          <w:rFonts w:ascii="Courier New" w:hAnsi="Courier New"/>
        </w:rPr>
        <w:br/>
        <w:t xml:space="preserve">            reward = 0.0</w:t>
      </w:r>
      <w:r>
        <w:rPr>
          <w:rFonts w:ascii="Courier New" w:hAnsi="Courier New"/>
        </w:rPr>
        <w:br/>
      </w:r>
      <w:r>
        <w:rPr>
          <w:rFonts w:ascii="Courier New" w:hAnsi="Courier New"/>
        </w:rPr>
        <w:br/>
        <w:t xml:space="preserve">        reward -= self.LAMBDA_STABILITY * net_load</w:t>
      </w:r>
      <w:r>
        <w:rPr>
          <w:rFonts w:ascii="Courier New" w:hAnsi="Courier New"/>
        </w:rPr>
        <w:br/>
      </w:r>
      <w:r>
        <w:rPr>
          <w:rFonts w:ascii="Courier New" w:hAnsi="Courier New"/>
        </w:rPr>
        <w:lastRenderedPageBreak/>
        <w:t xml:space="preserve">        self.total_reward += reward</w:t>
      </w:r>
      <w:r>
        <w:rPr>
          <w:rFonts w:ascii="Courier New" w:hAnsi="Courier New"/>
        </w:rPr>
        <w:br/>
        <w:t xml:space="preserve">        self.t += 1</w:t>
      </w:r>
      <w:r>
        <w:rPr>
          <w:rFonts w:ascii="Courier New" w:hAnsi="Courier New"/>
        </w:rPr>
        <w:br/>
        <w:t xml:space="preserve">        done = self.t &gt;= self.n_steps</w:t>
      </w:r>
      <w:r>
        <w:rPr>
          <w:rFonts w:ascii="Courier New" w:hAnsi="Courier New"/>
        </w:rPr>
        <w:br/>
        <w:t xml:space="preserve">        next_state = self._get_state() if not done else (0, 0, 0, 0)</w:t>
      </w:r>
      <w:r>
        <w:rPr>
          <w:rFonts w:ascii="Courier New" w:hAnsi="Courier New"/>
        </w:rPr>
        <w:br/>
        <w:t xml:space="preserve">        return next_state, reward, done, {</w:t>
      </w:r>
      <w:r>
        <w:rPr>
          <w:rFonts w:ascii="Courier New" w:hAnsi="Courier New"/>
        </w:rPr>
        <w:br/>
        <w:t xml:space="preserve">            'price': price, 'battery': self.battery,</w:t>
      </w:r>
      <w:r>
        <w:rPr>
          <w:rFonts w:ascii="Courier New" w:hAnsi="Courier New"/>
        </w:rPr>
        <w:br/>
        <w:t xml:space="preserve">            'net_load': net_load, 'total_cost': self.total_cost</w:t>
      </w:r>
      <w:r>
        <w:rPr>
          <w:rFonts w:ascii="Courier New" w:hAnsi="Courier New"/>
        </w:rPr>
        <w:br/>
        <w:t xml:space="preserve">        }</w:t>
      </w:r>
      <w:r>
        <w:rPr>
          <w:rFonts w:ascii="Courier New" w:hAnsi="Courier New"/>
        </w:rPr>
        <w:br/>
      </w:r>
      <w:r>
        <w:rPr>
          <w:rFonts w:ascii="Courier New" w:hAnsi="Courier New"/>
        </w:rPr>
        <w:br/>
        <w:t xml:space="preserve">    @property</w:t>
      </w:r>
      <w:r>
        <w:rPr>
          <w:rFonts w:ascii="Courier New" w:hAnsi="Courier New"/>
        </w:rPr>
        <w:br/>
        <w:t xml:space="preserve">    def state_shape(self):</w:t>
      </w:r>
      <w:r>
        <w:rPr>
          <w:rFonts w:ascii="Courier New" w:hAnsi="Courier New"/>
        </w:rPr>
        <w:br/>
        <w:t xml:space="preserve">        return (self.N_HOUR_BINS, self.N_PRICE_BINS, self.N_BATTERY_BINS, self.N_LOAD_BINS)</w:t>
      </w:r>
      <w:r>
        <w:rPr>
          <w:rFonts w:ascii="Courier New" w:hAnsi="Courier New"/>
        </w:rPr>
        <w:br/>
      </w:r>
      <w:r>
        <w:rPr>
          <w:rFonts w:ascii="Courier New" w:hAnsi="Courier New"/>
        </w:rPr>
        <w:br/>
        <w:t>print('SmartGridEnv ready.')</w:t>
      </w:r>
      <w:r>
        <w:rPr>
          <w:rFonts w:ascii="Courier New" w:hAnsi="Courier New"/>
        </w:rPr>
        <w:br/>
      </w:r>
      <w:r>
        <w:rPr>
          <w:rFonts w:ascii="Courier New" w:hAnsi="Courier New"/>
        </w:rPr>
        <w:br/>
        <w:t>class SARSAAgent:</w:t>
      </w:r>
      <w:r>
        <w:rPr>
          <w:rFonts w:ascii="Courier New" w:hAnsi="Courier New"/>
        </w:rPr>
        <w:br/>
        <w:t xml:space="preserve">    """</w:t>
      </w:r>
      <w:r>
        <w:rPr>
          <w:rFonts w:ascii="Courier New" w:hAnsi="Courier New"/>
        </w:rPr>
        <w:br/>
        <w:t xml:space="preserve">    Tabular SARSA agent with epsilon-greedy exploration.</w:t>
      </w:r>
      <w:r>
        <w:rPr>
          <w:rFonts w:ascii="Courier New" w:hAnsi="Courier New"/>
        </w:rPr>
        <w:br/>
      </w:r>
      <w:r>
        <w:rPr>
          <w:rFonts w:ascii="Courier New" w:hAnsi="Courier New"/>
        </w:rPr>
        <w:br/>
        <w:t xml:space="preserve">    Key distinction from Q-Learning: the Bellman target uses the</w:t>
      </w:r>
      <w:r>
        <w:rPr>
          <w:rFonts w:ascii="Courier New" w:hAnsi="Courier New"/>
        </w:rPr>
        <w:br/>
        <w:t xml:space="preserve">    NEXT ACTION chosen by the agent's current policy (a'), NOT the</w:t>
      </w:r>
      <w:r>
        <w:rPr>
          <w:rFonts w:ascii="Courier New" w:hAnsi="Courier New"/>
        </w:rPr>
        <w:br/>
        <w:t xml:space="preserve">    greedy maximum.  This makes SARSA on-policy.</w:t>
      </w:r>
      <w:r>
        <w:rPr>
          <w:rFonts w:ascii="Courier New" w:hAnsi="Courier New"/>
        </w:rPr>
        <w:br/>
        <w:t xml:space="preserve">    """</w:t>
      </w:r>
      <w:r>
        <w:rPr>
          <w:rFonts w:ascii="Courier New" w:hAnsi="Courier New"/>
        </w:rPr>
        <w:br/>
      </w:r>
      <w:r>
        <w:rPr>
          <w:rFonts w:ascii="Courier New" w:hAnsi="Courier New"/>
        </w:rPr>
        <w:br/>
        <w:t xml:space="preserve">    def __init__(</w:t>
      </w:r>
      <w:r>
        <w:rPr>
          <w:rFonts w:ascii="Courier New" w:hAnsi="Courier New"/>
        </w:rPr>
        <w:br/>
        <w:t xml:space="preserve">        self,</w:t>
      </w:r>
      <w:r>
        <w:rPr>
          <w:rFonts w:ascii="Courier New" w:hAnsi="Courier New"/>
        </w:rPr>
        <w:br/>
        <w:t xml:space="preserve">        state_shape  : tuple,</w:t>
      </w:r>
      <w:r>
        <w:rPr>
          <w:rFonts w:ascii="Courier New" w:hAnsi="Courier New"/>
        </w:rPr>
        <w:br/>
        <w:t xml:space="preserve">        n_actions    : int,</w:t>
      </w:r>
      <w:r>
        <w:rPr>
          <w:rFonts w:ascii="Courier New" w:hAnsi="Courier New"/>
        </w:rPr>
        <w:br/>
        <w:t xml:space="preserve">        alpha        : float = 0.10,</w:t>
      </w:r>
      <w:r>
        <w:rPr>
          <w:rFonts w:ascii="Courier New" w:hAnsi="Courier New"/>
        </w:rPr>
        <w:br/>
        <w:t xml:space="preserve">        gamma        : float = 0.95,</w:t>
      </w:r>
      <w:r>
        <w:rPr>
          <w:rFonts w:ascii="Courier New" w:hAnsi="Courier New"/>
        </w:rPr>
        <w:br/>
        <w:t xml:space="preserve">        epsilon      : float = 1.0,</w:t>
      </w:r>
      <w:r>
        <w:rPr>
          <w:rFonts w:ascii="Courier New" w:hAnsi="Courier New"/>
        </w:rPr>
        <w:br/>
        <w:t xml:space="preserve">        epsilon_min  : float = 0.05,</w:t>
      </w:r>
      <w:r>
        <w:rPr>
          <w:rFonts w:ascii="Courier New" w:hAnsi="Courier New"/>
        </w:rPr>
        <w:br/>
        <w:t xml:space="preserve">        epsilon_decay: float = 0.995,</w:t>
      </w:r>
      <w:r>
        <w:rPr>
          <w:rFonts w:ascii="Courier New" w:hAnsi="Courier New"/>
        </w:rPr>
        <w:br/>
        <w:t xml:space="preserve">    ):</w:t>
      </w:r>
      <w:r>
        <w:rPr>
          <w:rFonts w:ascii="Courier New" w:hAnsi="Courier New"/>
        </w:rPr>
        <w:br/>
        <w:t xml:space="preserve">        self.alpha         = alpha</w:t>
      </w:r>
      <w:r>
        <w:rPr>
          <w:rFonts w:ascii="Courier New" w:hAnsi="Courier New"/>
        </w:rPr>
        <w:br/>
        <w:t xml:space="preserve">        self.gamma         = gamma</w:t>
      </w:r>
      <w:r>
        <w:rPr>
          <w:rFonts w:ascii="Courier New" w:hAnsi="Courier New"/>
        </w:rPr>
        <w:br/>
        <w:t xml:space="preserve">        self.epsilon       = epsilon</w:t>
      </w:r>
      <w:r>
        <w:rPr>
          <w:rFonts w:ascii="Courier New" w:hAnsi="Courier New"/>
        </w:rPr>
        <w:br/>
        <w:t xml:space="preserve">        self.epsilon_min   = epsilon_min</w:t>
      </w:r>
      <w:r>
        <w:rPr>
          <w:rFonts w:ascii="Courier New" w:hAnsi="Courier New"/>
        </w:rPr>
        <w:br/>
        <w:t xml:space="preserve">        self.epsilon_decay = epsilon_decay</w:t>
      </w:r>
      <w:r>
        <w:rPr>
          <w:rFonts w:ascii="Courier New" w:hAnsi="Courier New"/>
        </w:rPr>
        <w:br/>
        <w:t xml:space="preserve">        self.n_actions     = n_actions</w:t>
      </w:r>
      <w:r>
        <w:rPr>
          <w:rFonts w:ascii="Courier New" w:hAnsi="Courier New"/>
        </w:rPr>
        <w:br/>
      </w:r>
      <w:r>
        <w:rPr>
          <w:rFonts w:ascii="Courier New" w:hAnsi="Courier New"/>
        </w:rPr>
        <w:br/>
        <w:t xml:space="preserve">        # Initialise Q-table with zeros — same structure as Q-</w:t>
      </w:r>
      <w:r>
        <w:rPr>
          <w:rFonts w:ascii="Courier New" w:hAnsi="Courier New"/>
        </w:rPr>
        <w:lastRenderedPageBreak/>
        <w:t>Learning</w:t>
      </w:r>
      <w:r>
        <w:rPr>
          <w:rFonts w:ascii="Courier New" w:hAnsi="Courier New"/>
        </w:rPr>
        <w:br/>
        <w:t xml:space="preserve">        self.q_table = np.zeros(state_shape + (n_actions,), dtype=np.float64)</w:t>
      </w:r>
      <w:r>
        <w:rPr>
          <w:rFonts w:ascii="Courier New" w:hAnsi="Courier New"/>
        </w:rPr>
        <w:br/>
        <w:t xml:space="preserve">        print(f'SARSA Q-table shape: {self.q_table.shape}  ({self.q_table.size} entries)')</w:t>
      </w:r>
      <w:r>
        <w:rPr>
          <w:rFonts w:ascii="Courier New" w:hAnsi="Courier New"/>
        </w:rPr>
        <w:br/>
      </w:r>
      <w:r>
        <w:rPr>
          <w:rFonts w:ascii="Courier New" w:hAnsi="Courier New"/>
        </w:rPr>
        <w:br/>
        <w:t xml:space="preserve">    def select_action(self, state: tuple) -&gt; int:</w:t>
      </w:r>
      <w:r>
        <w:rPr>
          <w:rFonts w:ascii="Courier New" w:hAnsi="Courier New"/>
        </w:rPr>
        <w:br/>
        <w:t xml:space="preserve">        """Epsilon-greedy action selection."""</w:t>
      </w:r>
      <w:r>
        <w:rPr>
          <w:rFonts w:ascii="Courier New" w:hAnsi="Courier New"/>
        </w:rPr>
        <w:br/>
        <w:t xml:space="preserve">        if np.random.rand() &lt; self.epsilon:</w:t>
      </w:r>
      <w:r>
        <w:rPr>
          <w:rFonts w:ascii="Courier New" w:hAnsi="Courier New"/>
        </w:rPr>
        <w:br/>
        <w:t xml:space="preserve">            return np.random.randint(self.n_actions)</w:t>
      </w:r>
      <w:r>
        <w:rPr>
          <w:rFonts w:ascii="Courier New" w:hAnsi="Courier New"/>
        </w:rPr>
        <w:br/>
        <w:t xml:space="preserve">        return int(np.argmax(self.q_table[state]))</w:t>
      </w:r>
      <w:r>
        <w:rPr>
          <w:rFonts w:ascii="Courier New" w:hAnsi="Courier New"/>
        </w:rPr>
        <w:br/>
      </w:r>
      <w:r>
        <w:rPr>
          <w:rFonts w:ascii="Courier New" w:hAnsi="Courier New"/>
        </w:rPr>
        <w:br/>
        <w:t xml:space="preserve">    def update(</w:t>
      </w:r>
      <w:r>
        <w:rPr>
          <w:rFonts w:ascii="Courier New" w:hAnsi="Courier New"/>
        </w:rPr>
        <w:br/>
        <w:t xml:space="preserve">        self,</w:t>
      </w:r>
      <w:r>
        <w:rPr>
          <w:rFonts w:ascii="Courier New" w:hAnsi="Courier New"/>
        </w:rPr>
        <w:br/>
        <w:t xml:space="preserve">        state      : tuple,</w:t>
      </w:r>
      <w:r>
        <w:rPr>
          <w:rFonts w:ascii="Courier New" w:hAnsi="Courier New"/>
        </w:rPr>
        <w:br/>
        <w:t xml:space="preserve">        action     : int,</w:t>
      </w:r>
      <w:r>
        <w:rPr>
          <w:rFonts w:ascii="Courier New" w:hAnsi="Courier New"/>
        </w:rPr>
        <w:br/>
        <w:t xml:space="preserve">        reward     : float,</w:t>
      </w:r>
      <w:r>
        <w:rPr>
          <w:rFonts w:ascii="Courier New" w:hAnsi="Courier New"/>
        </w:rPr>
        <w:br/>
        <w:t xml:space="preserve">        next_state : tuple,</w:t>
      </w:r>
      <w:r>
        <w:rPr>
          <w:rFonts w:ascii="Courier New" w:hAnsi="Courier New"/>
        </w:rPr>
        <w:br/>
        <w:t xml:space="preserve">        next_action: int,      # ← This is what makes SARSA different!</w:t>
      </w:r>
      <w:r>
        <w:rPr>
          <w:rFonts w:ascii="Courier New" w:hAnsi="Courier New"/>
        </w:rPr>
        <w:br/>
        <w:t xml:space="preserve">        done       : bool,</w:t>
      </w:r>
      <w:r>
        <w:rPr>
          <w:rFonts w:ascii="Courier New" w:hAnsi="Courier New"/>
        </w:rPr>
        <w:br/>
        <w:t xml:space="preserve">    ) -&gt; float:</w:t>
      </w:r>
      <w:r>
        <w:rPr>
          <w:rFonts w:ascii="Courier New" w:hAnsi="Courier New"/>
        </w:rPr>
        <w:br/>
        <w:t xml:space="preserve">        """</w:t>
      </w:r>
      <w:r>
        <w:rPr>
          <w:rFonts w:ascii="Courier New" w:hAnsi="Courier New"/>
        </w:rPr>
        <w:br/>
        <w:t xml:space="preserve">        Apply the SARSA Bellman update (on-policy).</w:t>
      </w:r>
      <w:r>
        <w:rPr>
          <w:rFonts w:ascii="Courier New" w:hAnsi="Courier New"/>
        </w:rPr>
        <w:br/>
      </w:r>
      <w:r>
        <w:rPr>
          <w:rFonts w:ascii="Courier New" w:hAnsi="Courier New"/>
        </w:rPr>
        <w:br/>
        <w:t xml:space="preserve">        The target Q-value uses Q(s', a') where a' is the *actual*</w:t>
      </w:r>
      <w:r>
        <w:rPr>
          <w:rFonts w:ascii="Courier New" w:hAnsi="Courier New"/>
        </w:rPr>
        <w:br/>
        <w:t xml:space="preserve">        next action the agent will take (not the greedy max).</w:t>
      </w:r>
      <w:r>
        <w:rPr>
          <w:rFonts w:ascii="Courier New" w:hAnsi="Courier New"/>
        </w:rPr>
        <w:br/>
      </w:r>
      <w:r>
        <w:rPr>
          <w:rFonts w:ascii="Courier New" w:hAnsi="Courier New"/>
        </w:rPr>
        <w:br/>
        <w:t xml:space="preserve">        Returns the TD error.</w:t>
      </w:r>
      <w:r>
        <w:rPr>
          <w:rFonts w:ascii="Courier New" w:hAnsi="Courier New"/>
        </w:rPr>
        <w:br/>
        <w:t xml:space="preserve">        """</w:t>
      </w:r>
      <w:r>
        <w:rPr>
          <w:rFonts w:ascii="Courier New" w:hAnsi="Courier New"/>
        </w:rPr>
        <w:br/>
        <w:t xml:space="preserve">        current_q = self.q_table[state][action]</w:t>
      </w:r>
      <w:r>
        <w:rPr>
          <w:rFonts w:ascii="Courier New" w:hAnsi="Courier New"/>
        </w:rPr>
        <w:br/>
      </w:r>
      <w:r>
        <w:rPr>
          <w:rFonts w:ascii="Courier New" w:hAnsi="Courier New"/>
        </w:rPr>
        <w:br/>
        <w:t xml:space="preserve">        # On-policy target: use the Q-value of the action the agent will take</w:t>
      </w:r>
      <w:r>
        <w:rPr>
          <w:rFonts w:ascii="Courier New" w:hAnsi="Courier New"/>
        </w:rPr>
        <w:br/>
        <w:t xml:space="preserve">        if done:</w:t>
      </w:r>
      <w:r>
        <w:rPr>
          <w:rFonts w:ascii="Courier New" w:hAnsi="Courier New"/>
        </w:rPr>
        <w:br/>
        <w:t xml:space="preserve">            target_q = reward</w:t>
      </w:r>
      <w:r>
        <w:rPr>
          <w:rFonts w:ascii="Courier New" w:hAnsi="Courier New"/>
        </w:rPr>
        <w:br/>
        <w:t xml:space="preserve">        else:</w:t>
      </w:r>
      <w:r>
        <w:rPr>
          <w:rFonts w:ascii="Courier New" w:hAnsi="Courier New"/>
        </w:rPr>
        <w:br/>
        <w:t xml:space="preserve">            target_q = reward + self.gamma * self.q_table[next_state][next_action]</w:t>
      </w:r>
      <w:r>
        <w:rPr>
          <w:rFonts w:ascii="Courier New" w:hAnsi="Courier New"/>
        </w:rPr>
        <w:br/>
      </w:r>
      <w:r>
        <w:rPr>
          <w:rFonts w:ascii="Courier New" w:hAnsi="Courier New"/>
        </w:rPr>
        <w:br/>
        <w:t xml:space="preserve">        td_error = target_q - current_q</w:t>
      </w:r>
      <w:r>
        <w:rPr>
          <w:rFonts w:ascii="Courier New" w:hAnsi="Courier New"/>
        </w:rPr>
        <w:br/>
        <w:t xml:space="preserve">        self.q_table[state][action] += self.alpha * td_error</w:t>
      </w:r>
      <w:r>
        <w:rPr>
          <w:rFonts w:ascii="Courier New" w:hAnsi="Courier New"/>
        </w:rPr>
        <w:br/>
        <w:t xml:space="preserve">        return td_error</w:t>
      </w:r>
      <w:r>
        <w:rPr>
          <w:rFonts w:ascii="Courier New" w:hAnsi="Courier New"/>
        </w:rPr>
        <w:br/>
      </w:r>
      <w:r>
        <w:rPr>
          <w:rFonts w:ascii="Courier New" w:hAnsi="Courier New"/>
        </w:rPr>
        <w:br/>
      </w:r>
      <w:r>
        <w:rPr>
          <w:rFonts w:ascii="Courier New" w:hAnsi="Courier New"/>
        </w:rPr>
        <w:lastRenderedPageBreak/>
        <w:t xml:space="preserve">    def decay_epsilon(self):</w:t>
      </w:r>
      <w:r>
        <w:rPr>
          <w:rFonts w:ascii="Courier New" w:hAnsi="Courier New"/>
        </w:rPr>
        <w:br/>
        <w:t xml:space="preserve">        """Decay exploration rate after each episode."""</w:t>
      </w:r>
      <w:r>
        <w:rPr>
          <w:rFonts w:ascii="Courier New" w:hAnsi="Courier New"/>
        </w:rPr>
        <w:br/>
        <w:t xml:space="preserve">        self.epsilon = max(self.epsilon_min, self.epsilon * self.epsilon_decay)</w:t>
      </w:r>
      <w:r>
        <w:rPr>
          <w:rFonts w:ascii="Courier New" w:hAnsi="Courier New"/>
        </w:rPr>
        <w:br/>
      </w:r>
      <w:r>
        <w:rPr>
          <w:rFonts w:ascii="Courier New" w:hAnsi="Courier New"/>
        </w:rPr>
        <w:br/>
        <w:t>print('SARSAAgent class defined.')</w:t>
      </w:r>
      <w:r>
        <w:rPr>
          <w:rFonts w:ascii="Courier New" w:hAnsi="Courier New"/>
        </w:rPr>
        <w:br/>
      </w:r>
      <w:r>
        <w:rPr>
          <w:rFonts w:ascii="Courier New" w:hAnsi="Courier New"/>
        </w:rPr>
        <w:br/>
        <w:t>env_train_sarsa = SmartGridEnv(train_df)</w:t>
      </w:r>
      <w:r>
        <w:rPr>
          <w:rFonts w:ascii="Courier New" w:hAnsi="Courier New"/>
        </w:rPr>
        <w:br/>
      </w:r>
      <w:r>
        <w:rPr>
          <w:rFonts w:ascii="Courier New" w:hAnsi="Courier New"/>
        </w:rPr>
        <w:br/>
        <w:t>agent_sarsa = SARSAAgent(</w:t>
      </w:r>
      <w:r>
        <w:rPr>
          <w:rFonts w:ascii="Courier New" w:hAnsi="Courier New"/>
        </w:rPr>
        <w:br/>
        <w:t xml:space="preserve">    state_shape   = env_train_sarsa.state_shape,</w:t>
      </w:r>
      <w:r>
        <w:rPr>
          <w:rFonts w:ascii="Courier New" w:hAnsi="Courier New"/>
        </w:rPr>
        <w:br/>
        <w:t xml:space="preserve">    n_actions     = env_train_sarsa.N_ACTIONS,</w:t>
      </w:r>
      <w:r>
        <w:rPr>
          <w:rFonts w:ascii="Courier New" w:hAnsi="Courier New"/>
        </w:rPr>
        <w:br/>
        <w:t xml:space="preserve">    alpha         = 0.10,</w:t>
      </w:r>
      <w:r>
        <w:rPr>
          <w:rFonts w:ascii="Courier New" w:hAnsi="Courier New"/>
        </w:rPr>
        <w:br/>
        <w:t xml:space="preserve">    gamma         = 0.95,</w:t>
      </w:r>
      <w:r>
        <w:rPr>
          <w:rFonts w:ascii="Courier New" w:hAnsi="Courier New"/>
        </w:rPr>
        <w:br/>
        <w:t xml:space="preserve">    epsilon       = 1.0,</w:t>
      </w:r>
      <w:r>
        <w:rPr>
          <w:rFonts w:ascii="Courier New" w:hAnsi="Courier New"/>
        </w:rPr>
        <w:br/>
        <w:t xml:space="preserve">    epsilon_min   = 0.05,</w:t>
      </w:r>
      <w:r>
        <w:rPr>
          <w:rFonts w:ascii="Courier New" w:hAnsi="Courier New"/>
        </w:rPr>
        <w:br/>
        <w:t xml:space="preserve">    epsilon_decay = 0.995,</w:t>
      </w:r>
      <w:r>
        <w:rPr>
          <w:rFonts w:ascii="Courier New" w:hAnsi="Courier New"/>
        </w:rPr>
        <w:br/>
        <w:t>)</w:t>
      </w:r>
      <w:r>
        <w:rPr>
          <w:rFonts w:ascii="Courier New" w:hAnsi="Courier New"/>
        </w:rPr>
        <w:br/>
      </w:r>
      <w:r>
        <w:rPr>
          <w:rFonts w:ascii="Courier New" w:hAnsi="Courier New"/>
        </w:rPr>
        <w:br/>
        <w:t>N_EPISODES       = 200</w:t>
      </w:r>
      <w:r>
        <w:rPr>
          <w:rFonts w:ascii="Courier New" w:hAnsi="Courier New"/>
        </w:rPr>
        <w:br/>
        <w:t>episode_rewards  = []</w:t>
      </w:r>
      <w:r>
        <w:rPr>
          <w:rFonts w:ascii="Courier New" w:hAnsi="Courier New"/>
        </w:rPr>
        <w:br/>
        <w:t>episode_costs    = []</w:t>
      </w:r>
      <w:r>
        <w:rPr>
          <w:rFonts w:ascii="Courier New" w:hAnsi="Courier New"/>
        </w:rPr>
        <w:br/>
        <w:t>epsilon_history  = []</w:t>
      </w:r>
      <w:r>
        <w:rPr>
          <w:rFonts w:ascii="Courier New" w:hAnsi="Courier New"/>
        </w:rPr>
        <w:br/>
        <w:t>td_error_history = []</w:t>
      </w:r>
      <w:r>
        <w:rPr>
          <w:rFonts w:ascii="Courier New" w:hAnsi="Courier New"/>
        </w:rPr>
        <w:br/>
      </w:r>
      <w:r>
        <w:rPr>
          <w:rFonts w:ascii="Courier New" w:hAnsi="Courier New"/>
        </w:rPr>
        <w:br/>
        <w:t>print(f'Training SARSA for {N_EPISODES} episodes...\n')</w:t>
      </w:r>
      <w:r>
        <w:rPr>
          <w:rFonts w:ascii="Courier New" w:hAnsi="Courier New"/>
        </w:rPr>
        <w:br/>
      </w:r>
      <w:r>
        <w:rPr>
          <w:rFonts w:ascii="Courier New" w:hAnsi="Courier New"/>
        </w:rPr>
        <w:br/>
        <w:t>for episode in range(1, N_EPISODES + 1):</w:t>
      </w:r>
      <w:r>
        <w:rPr>
          <w:rFonts w:ascii="Courier New" w:hAnsi="Courier New"/>
        </w:rPr>
        <w:br/>
        <w:t xml:space="preserve">    state  = env_train_sarsa.reset()</w:t>
      </w:r>
      <w:r>
        <w:rPr>
          <w:rFonts w:ascii="Courier New" w:hAnsi="Courier New"/>
        </w:rPr>
        <w:br/>
        <w:t xml:space="preserve">    # SARSA: select first action BEFORE the loop</w:t>
      </w:r>
      <w:r>
        <w:rPr>
          <w:rFonts w:ascii="Courier New" w:hAnsi="Courier New"/>
        </w:rPr>
        <w:br/>
        <w:t xml:space="preserve">    action = agent_sarsa.select_action(state)</w:t>
      </w:r>
      <w:r>
        <w:rPr>
          <w:rFonts w:ascii="Courier New" w:hAnsi="Courier New"/>
        </w:rPr>
        <w:br/>
      </w:r>
      <w:r>
        <w:rPr>
          <w:rFonts w:ascii="Courier New" w:hAnsi="Courier New"/>
        </w:rPr>
        <w:br/>
        <w:t xml:space="preserve">    ep_reward = 0.0</w:t>
      </w:r>
      <w:r>
        <w:rPr>
          <w:rFonts w:ascii="Courier New" w:hAnsi="Courier New"/>
        </w:rPr>
        <w:br/>
        <w:t xml:space="preserve">    ep_td     = []</w:t>
      </w:r>
      <w:r>
        <w:rPr>
          <w:rFonts w:ascii="Courier New" w:hAnsi="Courier New"/>
        </w:rPr>
        <w:br/>
      </w:r>
      <w:r>
        <w:rPr>
          <w:rFonts w:ascii="Courier New" w:hAnsi="Courier New"/>
        </w:rPr>
        <w:br/>
        <w:t xml:space="preserve">    while True:</w:t>
      </w:r>
      <w:r>
        <w:rPr>
          <w:rFonts w:ascii="Courier New" w:hAnsi="Courier New"/>
        </w:rPr>
        <w:br/>
        <w:t xml:space="preserve">        # Execute current action</w:t>
      </w:r>
      <w:r>
        <w:rPr>
          <w:rFonts w:ascii="Courier New" w:hAnsi="Courier New"/>
        </w:rPr>
        <w:br/>
        <w:t xml:space="preserve">        next_state, reward, done, info = env_train_sarsa.step(action)</w:t>
      </w:r>
      <w:r>
        <w:rPr>
          <w:rFonts w:ascii="Courier New" w:hAnsi="Courier New"/>
        </w:rPr>
        <w:br/>
      </w:r>
      <w:r>
        <w:rPr>
          <w:rFonts w:ascii="Courier New" w:hAnsi="Courier New"/>
        </w:rPr>
        <w:br/>
        <w:t xml:space="preserve">        # Select NEXT action (on-policy)</w:t>
      </w:r>
      <w:r>
        <w:rPr>
          <w:rFonts w:ascii="Courier New" w:hAnsi="Courier New"/>
        </w:rPr>
        <w:br/>
        <w:t xml:space="preserve">        next_action = agent_sarsa.select_action(next_state) if not done else 0</w:t>
      </w:r>
      <w:r>
        <w:rPr>
          <w:rFonts w:ascii="Courier New" w:hAnsi="Courier New"/>
        </w:rPr>
        <w:br/>
      </w:r>
      <w:r>
        <w:rPr>
          <w:rFonts w:ascii="Courier New" w:hAnsi="Courier New"/>
        </w:rPr>
        <w:br/>
        <w:t xml:space="preserve">        # SARSA update — uses NEXT ACTION (not greedy max)</w:t>
      </w:r>
      <w:r>
        <w:rPr>
          <w:rFonts w:ascii="Courier New" w:hAnsi="Courier New"/>
        </w:rPr>
        <w:br/>
      </w:r>
      <w:r>
        <w:rPr>
          <w:rFonts w:ascii="Courier New" w:hAnsi="Courier New"/>
        </w:rPr>
        <w:lastRenderedPageBreak/>
        <w:t xml:space="preserve">        td_err = agent_sarsa.update(</w:t>
      </w:r>
      <w:r>
        <w:rPr>
          <w:rFonts w:ascii="Courier New" w:hAnsi="Courier New"/>
        </w:rPr>
        <w:br/>
        <w:t xml:space="preserve">            state, action, reward, next_state, next_action, done</w:t>
      </w:r>
      <w:r>
        <w:rPr>
          <w:rFonts w:ascii="Courier New" w:hAnsi="Courier New"/>
        </w:rPr>
        <w:br/>
        <w:t xml:space="preserve">        )</w:t>
      </w:r>
      <w:r>
        <w:rPr>
          <w:rFonts w:ascii="Courier New" w:hAnsi="Courier New"/>
        </w:rPr>
        <w:br/>
        <w:t xml:space="preserve">        ep_td.append(abs(td_err))</w:t>
      </w:r>
      <w:r>
        <w:rPr>
          <w:rFonts w:ascii="Courier New" w:hAnsi="Courier New"/>
        </w:rPr>
        <w:br/>
      </w:r>
      <w:r>
        <w:rPr>
          <w:rFonts w:ascii="Courier New" w:hAnsi="Courier New"/>
        </w:rPr>
        <w:br/>
        <w:t xml:space="preserve">        ep_reward += reward</w:t>
      </w:r>
      <w:r>
        <w:rPr>
          <w:rFonts w:ascii="Courier New" w:hAnsi="Courier New"/>
        </w:rPr>
        <w:br/>
        <w:t xml:space="preserve">        state  = next_state</w:t>
      </w:r>
      <w:r>
        <w:rPr>
          <w:rFonts w:ascii="Courier New" w:hAnsi="Courier New"/>
        </w:rPr>
        <w:br/>
        <w:t xml:space="preserve">        action = next_action   # Carry forward selected action</w:t>
      </w:r>
      <w:r>
        <w:rPr>
          <w:rFonts w:ascii="Courier New" w:hAnsi="Courier New"/>
        </w:rPr>
        <w:br/>
      </w:r>
      <w:r>
        <w:rPr>
          <w:rFonts w:ascii="Courier New" w:hAnsi="Courier New"/>
        </w:rPr>
        <w:br/>
        <w:t xml:space="preserve">        if done:</w:t>
      </w:r>
      <w:r>
        <w:rPr>
          <w:rFonts w:ascii="Courier New" w:hAnsi="Courier New"/>
        </w:rPr>
        <w:br/>
        <w:t xml:space="preserve">            break</w:t>
      </w:r>
      <w:r>
        <w:rPr>
          <w:rFonts w:ascii="Courier New" w:hAnsi="Courier New"/>
        </w:rPr>
        <w:br/>
      </w:r>
      <w:r>
        <w:rPr>
          <w:rFonts w:ascii="Courier New" w:hAnsi="Courier New"/>
        </w:rPr>
        <w:br/>
        <w:t xml:space="preserve">    agent_sarsa.decay_epsilon()</w:t>
      </w:r>
      <w:r>
        <w:rPr>
          <w:rFonts w:ascii="Courier New" w:hAnsi="Courier New"/>
        </w:rPr>
        <w:br/>
      </w:r>
      <w:r>
        <w:rPr>
          <w:rFonts w:ascii="Courier New" w:hAnsi="Courier New"/>
        </w:rPr>
        <w:br/>
        <w:t xml:space="preserve">    episode_rewards.append(ep_reward)</w:t>
      </w:r>
      <w:r>
        <w:rPr>
          <w:rFonts w:ascii="Courier New" w:hAnsi="Courier New"/>
        </w:rPr>
        <w:br/>
        <w:t xml:space="preserve">    episode_costs.append(info['total_cost'])</w:t>
      </w:r>
      <w:r>
        <w:rPr>
          <w:rFonts w:ascii="Courier New" w:hAnsi="Courier New"/>
        </w:rPr>
        <w:br/>
        <w:t xml:space="preserve">    epsilon_history.append(agent_sarsa.epsilon)</w:t>
      </w:r>
      <w:r>
        <w:rPr>
          <w:rFonts w:ascii="Courier New" w:hAnsi="Courier New"/>
        </w:rPr>
        <w:br/>
        <w:t xml:space="preserve">    td_error_history.append(np.mean(ep_td))</w:t>
      </w:r>
      <w:r>
        <w:rPr>
          <w:rFonts w:ascii="Courier New" w:hAnsi="Courier New"/>
        </w:rPr>
        <w:br/>
      </w:r>
      <w:r>
        <w:rPr>
          <w:rFonts w:ascii="Courier New" w:hAnsi="Courier New"/>
        </w:rPr>
        <w:br/>
        <w:t xml:space="preserve">    if episode % 25 == 0:</w:t>
      </w:r>
      <w:r>
        <w:rPr>
          <w:rFonts w:ascii="Courier New" w:hAnsi="Courier New"/>
        </w:rPr>
        <w:br/>
        <w:t xml:space="preserve">        print(f'  Episode {episode:&gt;4}/{N_EPISODES}  |  '</w:t>
      </w:r>
      <w:r>
        <w:rPr>
          <w:rFonts w:ascii="Courier New" w:hAnsi="Courier New"/>
        </w:rPr>
        <w:br/>
        <w:t xml:space="preserve">              f'Reward: {ep_reward:&gt;10.1f}  |  '</w:t>
      </w:r>
      <w:r>
        <w:rPr>
          <w:rFonts w:ascii="Courier New" w:hAnsi="Courier New"/>
        </w:rPr>
        <w:br/>
        <w:t xml:space="preserve">              f'ε = {agent_sarsa.epsilon:.4f}  |  '</w:t>
      </w:r>
      <w:r>
        <w:rPr>
          <w:rFonts w:ascii="Courier New" w:hAnsi="Courier New"/>
        </w:rPr>
        <w:br/>
        <w:t xml:space="preserve">              f'Mean |TD| = {np.mean(ep_td):.4f}')</w:t>
      </w:r>
      <w:r>
        <w:rPr>
          <w:rFonts w:ascii="Courier New" w:hAnsi="Courier New"/>
        </w:rPr>
        <w:br/>
      </w:r>
      <w:r>
        <w:rPr>
          <w:rFonts w:ascii="Courier New" w:hAnsi="Courier New"/>
        </w:rPr>
        <w:br/>
        <w:t>print('\nTraining complete!')</w:t>
      </w:r>
      <w:r>
        <w:rPr>
          <w:rFonts w:ascii="Courier New" w:hAnsi="Courier New"/>
        </w:rPr>
        <w:br/>
      </w:r>
      <w:r>
        <w:rPr>
          <w:rFonts w:ascii="Courier New" w:hAnsi="Courier New"/>
        </w:rPr>
        <w:br/>
        <w:t>def moving_avg(data, window=20):</w:t>
      </w:r>
      <w:r>
        <w:rPr>
          <w:rFonts w:ascii="Courier New" w:hAnsi="Courier New"/>
        </w:rPr>
        <w:br/>
        <w:t xml:space="preserve">    return np.convolve(data, np.ones(window)/window, mode='valid')</w:t>
      </w:r>
      <w:r>
        <w:rPr>
          <w:rFonts w:ascii="Courier New" w:hAnsi="Courier New"/>
        </w:rPr>
        <w:br/>
      </w:r>
      <w:r>
        <w:rPr>
          <w:rFonts w:ascii="Courier New" w:hAnsi="Courier New"/>
        </w:rPr>
        <w:br/>
        <w:t>fig, axes = plt.subplots(2, 2, figsize=(14, 8))</w:t>
      </w:r>
      <w:r>
        <w:rPr>
          <w:rFonts w:ascii="Courier New" w:hAnsi="Courier New"/>
        </w:rPr>
        <w:br/>
      </w:r>
      <w:r>
        <w:rPr>
          <w:rFonts w:ascii="Courier New" w:hAnsi="Courier New"/>
        </w:rPr>
        <w:br/>
        <w:t>axes[0, 0].plot(episode_rewards, alpha=0.3, color='darkorchid', label='Raw')</w:t>
      </w:r>
      <w:r>
        <w:rPr>
          <w:rFonts w:ascii="Courier New" w:hAnsi="Courier New"/>
        </w:rPr>
        <w:br/>
        <w:t>axes[0, 0].plot(moving_avg(episode_rewards, 20), color='darkorchid', linewidth=2, label='MA-20')</w:t>
      </w:r>
      <w:r>
        <w:rPr>
          <w:rFonts w:ascii="Courier New" w:hAnsi="Courier New"/>
        </w:rPr>
        <w:br/>
        <w:t>axes[0, 0].set_title('SARSA — Episode Reward')</w:t>
      </w:r>
      <w:r>
        <w:rPr>
          <w:rFonts w:ascii="Courier New" w:hAnsi="Courier New"/>
        </w:rPr>
        <w:br/>
        <w:t>axes[0, 0].set_xlabel('Episode')</w:t>
      </w:r>
      <w:r>
        <w:rPr>
          <w:rFonts w:ascii="Courier New" w:hAnsi="Courier New"/>
        </w:rPr>
        <w:br/>
        <w:t>axes[0, 0].set_ylabel('Total Reward')</w:t>
      </w:r>
      <w:r>
        <w:rPr>
          <w:rFonts w:ascii="Courier New" w:hAnsi="Courier New"/>
        </w:rPr>
        <w:br/>
        <w:t>axes[0, 0].legend()</w:t>
      </w:r>
      <w:r>
        <w:rPr>
          <w:rFonts w:ascii="Courier New" w:hAnsi="Courier New"/>
        </w:rPr>
        <w:br/>
      </w:r>
      <w:r>
        <w:rPr>
          <w:rFonts w:ascii="Courier New" w:hAnsi="Courier New"/>
        </w:rPr>
        <w:br/>
        <w:t>axes[0, 1].plot(episode_costs, alpha=0.3, color='tomato', label='Raw')</w:t>
      </w:r>
      <w:r>
        <w:rPr>
          <w:rFonts w:ascii="Courier New" w:hAnsi="Courier New"/>
        </w:rPr>
        <w:br/>
        <w:t xml:space="preserve">axes[0, 1].plot(moving_avg(episode_costs, 20), color='tomato', </w:t>
      </w:r>
      <w:r>
        <w:rPr>
          <w:rFonts w:ascii="Courier New" w:hAnsi="Courier New"/>
        </w:rPr>
        <w:lastRenderedPageBreak/>
        <w:t>linewidth=2, label='MA-20')</w:t>
      </w:r>
      <w:r>
        <w:rPr>
          <w:rFonts w:ascii="Courier New" w:hAnsi="Courier New"/>
        </w:rPr>
        <w:br/>
        <w:t>axes[0, 1].set_title('SARSA — Total Cost per Episode')</w:t>
      </w:r>
      <w:r>
        <w:rPr>
          <w:rFonts w:ascii="Courier New" w:hAnsi="Courier New"/>
        </w:rPr>
        <w:br/>
        <w:t>axes[0, 1].set_xlabel('Episode')</w:t>
      </w:r>
      <w:r>
        <w:rPr>
          <w:rFonts w:ascii="Courier New" w:hAnsi="Courier New"/>
        </w:rPr>
        <w:br/>
        <w:t>axes[0, 1].set_ylabel('Cost (€)')</w:t>
      </w:r>
      <w:r>
        <w:rPr>
          <w:rFonts w:ascii="Courier New" w:hAnsi="Courier New"/>
        </w:rPr>
        <w:br/>
        <w:t>axes[0, 1].legend()</w:t>
      </w:r>
      <w:r>
        <w:rPr>
          <w:rFonts w:ascii="Courier New" w:hAnsi="Courier New"/>
        </w:rPr>
        <w:br/>
      </w:r>
      <w:r>
        <w:rPr>
          <w:rFonts w:ascii="Courier New" w:hAnsi="Courier New"/>
        </w:rPr>
        <w:br/>
        <w:t>axes[1, 0].plot(epsilon_history, color='seagreen')</w:t>
      </w:r>
      <w:r>
        <w:rPr>
          <w:rFonts w:ascii="Courier New" w:hAnsi="Courier New"/>
        </w:rPr>
        <w:br/>
        <w:t>axes[1, 0].set_title('Epsilon Decay')</w:t>
      </w:r>
      <w:r>
        <w:rPr>
          <w:rFonts w:ascii="Courier New" w:hAnsi="Courier New"/>
        </w:rPr>
        <w:br/>
        <w:t>axes[1, 0].set_xlabel('Episode')</w:t>
      </w:r>
      <w:r>
        <w:rPr>
          <w:rFonts w:ascii="Courier New" w:hAnsi="Courier New"/>
        </w:rPr>
        <w:br/>
        <w:t>axes[1, 0].set_ylabel('ε')</w:t>
      </w:r>
      <w:r>
        <w:rPr>
          <w:rFonts w:ascii="Courier New" w:hAnsi="Courier New"/>
        </w:rPr>
        <w:br/>
        <w:t>axes[1, 0].axhline(0.05, color='grey', linestyle='--', label='ε_min')</w:t>
      </w:r>
      <w:r>
        <w:rPr>
          <w:rFonts w:ascii="Courier New" w:hAnsi="Courier New"/>
        </w:rPr>
        <w:br/>
        <w:t>axes[1, 0].legend()</w:t>
      </w:r>
      <w:r>
        <w:rPr>
          <w:rFonts w:ascii="Courier New" w:hAnsi="Courier New"/>
        </w:rPr>
        <w:br/>
      </w:r>
      <w:r>
        <w:rPr>
          <w:rFonts w:ascii="Courier New" w:hAnsi="Courier New"/>
        </w:rPr>
        <w:br/>
        <w:t>axes[1, 1].plot(td_error_history, alpha=0.4, color='chocolate', label='Raw')</w:t>
      </w:r>
      <w:r>
        <w:rPr>
          <w:rFonts w:ascii="Courier New" w:hAnsi="Courier New"/>
        </w:rPr>
        <w:br/>
        <w:t>axes[1, 1].plot(moving_avg(td_error_history, 20), color='chocolate', linewidth=2, label='MA-20')</w:t>
      </w:r>
      <w:r>
        <w:rPr>
          <w:rFonts w:ascii="Courier New" w:hAnsi="Courier New"/>
        </w:rPr>
        <w:br/>
        <w:t>axes[1, 1].set_title('Mean |TD Error| per Episode')</w:t>
      </w:r>
      <w:r>
        <w:rPr>
          <w:rFonts w:ascii="Courier New" w:hAnsi="Courier New"/>
        </w:rPr>
        <w:br/>
        <w:t>axes[1, 1].set_xlabel('Episode')</w:t>
      </w:r>
      <w:r>
        <w:rPr>
          <w:rFonts w:ascii="Courier New" w:hAnsi="Courier New"/>
        </w:rPr>
        <w:br/>
        <w:t>axes[1, 1].set_ylabel('|TD Error|')</w:t>
      </w:r>
      <w:r>
        <w:rPr>
          <w:rFonts w:ascii="Courier New" w:hAnsi="Courier New"/>
        </w:rPr>
        <w:br/>
        <w:t>axes[1, 1].legend()</w:t>
      </w:r>
      <w:r>
        <w:rPr>
          <w:rFonts w:ascii="Courier New" w:hAnsi="Courier New"/>
        </w:rPr>
        <w:br/>
      </w:r>
      <w:r>
        <w:rPr>
          <w:rFonts w:ascii="Courier New" w:hAnsi="Courier New"/>
        </w:rPr>
        <w:br/>
        <w:t>plt.tight_layout()</w:t>
      </w:r>
      <w:r>
        <w:rPr>
          <w:rFonts w:ascii="Courier New" w:hAnsi="Courier New"/>
        </w:rPr>
        <w:br/>
        <w:t>plt.suptitle('SARSA Training Diagnostics', y=1.01, fontsize=13, fontweight='bold')</w:t>
      </w:r>
      <w:r>
        <w:rPr>
          <w:rFonts w:ascii="Courier New" w:hAnsi="Courier New"/>
        </w:rPr>
        <w:br/>
        <w:t>plt.savefig('../outputs/sarsa_training.png', bbox_inches='tight')</w:t>
      </w:r>
      <w:r>
        <w:rPr>
          <w:rFonts w:ascii="Courier New" w:hAnsi="Courier New"/>
        </w:rPr>
        <w:br/>
        <w:t>plt.show()</w:t>
      </w:r>
      <w:r>
        <w:rPr>
          <w:rFonts w:ascii="Courier New" w:hAnsi="Courier New"/>
        </w:rPr>
        <w:br/>
        <w:t>print('Training diagnostics saved as sarsa_training.png')</w:t>
      </w:r>
      <w:r>
        <w:rPr>
          <w:rFonts w:ascii="Courier New" w:hAnsi="Courier New"/>
        </w:rPr>
        <w:br/>
      </w:r>
      <w:r>
        <w:rPr>
          <w:rFonts w:ascii="Courier New" w:hAnsi="Courier New"/>
        </w:rPr>
        <w:br/>
        <w:t>def evaluate_agent_sarsa(agent, env, greedy=True, label='Agent'):</w:t>
      </w:r>
      <w:r>
        <w:rPr>
          <w:rFonts w:ascii="Courier New" w:hAnsi="Courier New"/>
        </w:rPr>
        <w:br/>
        <w:t xml:space="preserve">    """Evaluate SARSA agent — must use its own next-action selection."""</w:t>
      </w:r>
      <w:r>
        <w:rPr>
          <w:rFonts w:ascii="Courier New" w:hAnsi="Courier New"/>
        </w:rPr>
        <w:br/>
        <w:t xml:space="preserve">    state         = env.reset()</w:t>
      </w:r>
      <w:r>
        <w:rPr>
          <w:rFonts w:ascii="Courier New" w:hAnsi="Courier New"/>
        </w:rPr>
        <w:br/>
        <w:t xml:space="preserve">    action        = agent.select_action(state) if not greedy else int(np.argmax(agent.q_table[state]))</w:t>
      </w:r>
      <w:r>
        <w:rPr>
          <w:rFonts w:ascii="Courier New" w:hAnsi="Courier New"/>
        </w:rPr>
        <w:br/>
        <w:t xml:space="preserve">    total_reward  = 0.0</w:t>
      </w:r>
      <w:r>
        <w:rPr>
          <w:rFonts w:ascii="Courier New" w:hAnsi="Courier New"/>
        </w:rPr>
        <w:br/>
        <w:t xml:space="preserve">    action_counts = [0, 0, 0]</w:t>
      </w:r>
      <w:r>
        <w:rPr>
          <w:rFonts w:ascii="Courier New" w:hAnsi="Courier New"/>
        </w:rPr>
        <w:br/>
        <w:t xml:space="preserve">    rewards_list  = []</w:t>
      </w:r>
      <w:r>
        <w:rPr>
          <w:rFonts w:ascii="Courier New" w:hAnsi="Courier New"/>
        </w:rPr>
        <w:br/>
        <w:t xml:space="preserve">    battery_list  = []</w:t>
      </w:r>
      <w:r>
        <w:rPr>
          <w:rFonts w:ascii="Courier New" w:hAnsi="Courier New"/>
        </w:rPr>
        <w:br/>
      </w:r>
      <w:r>
        <w:rPr>
          <w:rFonts w:ascii="Courier New" w:hAnsi="Courier New"/>
        </w:rPr>
        <w:br/>
        <w:t xml:space="preserve">    saved_eps = agent.epsilon</w:t>
      </w:r>
      <w:r>
        <w:rPr>
          <w:rFonts w:ascii="Courier New" w:hAnsi="Courier New"/>
        </w:rPr>
        <w:br/>
        <w:t xml:space="preserve">    if greedy:</w:t>
      </w:r>
      <w:r>
        <w:rPr>
          <w:rFonts w:ascii="Courier New" w:hAnsi="Courier New"/>
        </w:rPr>
        <w:br/>
        <w:t xml:space="preserve">        agent.epsilon = 0.0</w:t>
      </w:r>
      <w:r>
        <w:rPr>
          <w:rFonts w:ascii="Courier New" w:hAnsi="Courier New"/>
        </w:rPr>
        <w:br/>
      </w:r>
      <w:r>
        <w:rPr>
          <w:rFonts w:ascii="Courier New" w:hAnsi="Courier New"/>
        </w:rPr>
        <w:br/>
      </w:r>
      <w:r>
        <w:rPr>
          <w:rFonts w:ascii="Courier New" w:hAnsi="Courier New"/>
        </w:rPr>
        <w:lastRenderedPageBreak/>
        <w:t xml:space="preserve">    while True:</w:t>
      </w:r>
      <w:r>
        <w:rPr>
          <w:rFonts w:ascii="Courier New" w:hAnsi="Courier New"/>
        </w:rPr>
        <w:br/>
        <w:t xml:space="preserve">        next_state, reward, done, info = env.step(action)</w:t>
      </w:r>
      <w:r>
        <w:rPr>
          <w:rFonts w:ascii="Courier New" w:hAnsi="Courier New"/>
        </w:rPr>
        <w:br/>
        <w:t xml:space="preserve">        next_action = agent.select_action(next_state) if not done else 0</w:t>
      </w:r>
      <w:r>
        <w:rPr>
          <w:rFonts w:ascii="Courier New" w:hAnsi="Courier New"/>
        </w:rPr>
        <w:br/>
      </w:r>
      <w:r>
        <w:rPr>
          <w:rFonts w:ascii="Courier New" w:hAnsi="Courier New"/>
        </w:rPr>
        <w:br/>
        <w:t xml:space="preserve">        total_reward += reward</w:t>
      </w:r>
      <w:r>
        <w:rPr>
          <w:rFonts w:ascii="Courier New" w:hAnsi="Courier New"/>
        </w:rPr>
        <w:br/>
        <w:t xml:space="preserve">        action_counts[action] += 1</w:t>
      </w:r>
      <w:r>
        <w:rPr>
          <w:rFonts w:ascii="Courier New" w:hAnsi="Courier New"/>
        </w:rPr>
        <w:br/>
        <w:t xml:space="preserve">        rewards_list.append(reward)</w:t>
      </w:r>
      <w:r>
        <w:rPr>
          <w:rFonts w:ascii="Courier New" w:hAnsi="Courier New"/>
        </w:rPr>
        <w:br/>
        <w:t xml:space="preserve">        battery_list.append(info['battery'])</w:t>
      </w:r>
      <w:r>
        <w:rPr>
          <w:rFonts w:ascii="Courier New" w:hAnsi="Courier New"/>
        </w:rPr>
        <w:br/>
      </w:r>
      <w:r>
        <w:rPr>
          <w:rFonts w:ascii="Courier New" w:hAnsi="Courier New"/>
        </w:rPr>
        <w:br/>
        <w:t xml:space="preserve">        state  = next_state</w:t>
      </w:r>
      <w:r>
        <w:rPr>
          <w:rFonts w:ascii="Courier New" w:hAnsi="Courier New"/>
        </w:rPr>
        <w:br/>
        <w:t xml:space="preserve">        action = next_action</w:t>
      </w:r>
      <w:r>
        <w:rPr>
          <w:rFonts w:ascii="Courier New" w:hAnsi="Courier New"/>
        </w:rPr>
        <w:br/>
        <w:t xml:space="preserve">        if done:</w:t>
      </w:r>
      <w:r>
        <w:rPr>
          <w:rFonts w:ascii="Courier New" w:hAnsi="Courier New"/>
        </w:rPr>
        <w:br/>
        <w:t xml:space="preserve">            break</w:t>
      </w:r>
      <w:r>
        <w:rPr>
          <w:rFonts w:ascii="Courier New" w:hAnsi="Courier New"/>
        </w:rPr>
        <w:br/>
      </w:r>
      <w:r>
        <w:rPr>
          <w:rFonts w:ascii="Courier New" w:hAnsi="Courier New"/>
        </w:rPr>
        <w:br/>
        <w:t xml:space="preserve">    agent.epsilon = saved_eps</w:t>
      </w:r>
      <w:r>
        <w:rPr>
          <w:rFonts w:ascii="Courier New" w:hAnsi="Courier New"/>
        </w:rPr>
        <w:br/>
      </w:r>
      <w:r>
        <w:rPr>
          <w:rFonts w:ascii="Courier New" w:hAnsi="Courier New"/>
        </w:rPr>
        <w:br/>
        <w:t xml:space="preserve">    return {</w:t>
      </w:r>
      <w:r>
        <w:rPr>
          <w:rFonts w:ascii="Courier New" w:hAnsi="Courier New"/>
        </w:rPr>
        <w:br/>
        <w:t xml:space="preserve">        'label'        : label,</w:t>
      </w:r>
      <w:r>
        <w:rPr>
          <w:rFonts w:ascii="Courier New" w:hAnsi="Courier New"/>
        </w:rPr>
        <w:br/>
        <w:t xml:space="preserve">        'total_reward' : total_reward,</w:t>
      </w:r>
      <w:r>
        <w:rPr>
          <w:rFonts w:ascii="Courier New" w:hAnsi="Courier New"/>
        </w:rPr>
        <w:br/>
        <w:t xml:space="preserve">        'total_cost'   : info['total_cost'],</w:t>
      </w:r>
      <w:r>
        <w:rPr>
          <w:rFonts w:ascii="Courier New" w:hAnsi="Courier New"/>
        </w:rPr>
        <w:br/>
        <w:t xml:space="preserve">        'mean_reward'  : np.mean(rewards_list),</w:t>
      </w:r>
      <w:r>
        <w:rPr>
          <w:rFonts w:ascii="Courier New" w:hAnsi="Courier New"/>
        </w:rPr>
        <w:br/>
        <w:t xml:space="preserve">        'std_reward'   : np.std(rewards_list),</w:t>
      </w:r>
      <w:r>
        <w:rPr>
          <w:rFonts w:ascii="Courier New" w:hAnsi="Courier New"/>
        </w:rPr>
        <w:br/>
        <w:t xml:space="preserve">        'action_dist'  : {'buy': action_counts[0], 'sell': action_counts[1], 'idle': action_counts[2]},</w:t>
      </w:r>
      <w:r>
        <w:rPr>
          <w:rFonts w:ascii="Courier New" w:hAnsi="Courier New"/>
        </w:rPr>
        <w:br/>
        <w:t xml:space="preserve">        'rewards_list' : rewards_list,</w:t>
      </w:r>
      <w:r>
        <w:rPr>
          <w:rFonts w:ascii="Courier New" w:hAnsi="Courier New"/>
        </w:rPr>
        <w:br/>
        <w:t xml:space="preserve">        'battery_list' : battery_list,</w:t>
      </w:r>
      <w:r>
        <w:rPr>
          <w:rFonts w:ascii="Courier New" w:hAnsi="Courier New"/>
        </w:rPr>
        <w:br/>
        <w:t xml:space="preserve">    }</w:t>
      </w:r>
      <w:r>
        <w:rPr>
          <w:rFonts w:ascii="Courier New" w:hAnsi="Courier New"/>
        </w:rPr>
        <w:br/>
      </w:r>
      <w:r>
        <w:rPr>
          <w:rFonts w:ascii="Courier New" w:hAnsi="Courier New"/>
        </w:rPr>
        <w:br/>
      </w:r>
      <w:r>
        <w:rPr>
          <w:rFonts w:ascii="Courier New" w:hAnsi="Courier New"/>
        </w:rPr>
        <w:br/>
        <w:t>env_test_sarsa  = SmartGridEnv(test_df)</w:t>
      </w:r>
      <w:r>
        <w:rPr>
          <w:rFonts w:ascii="Courier New" w:hAnsi="Courier New"/>
        </w:rPr>
        <w:br/>
        <w:t>sarsa_metrics   = evaluate_agent_sarsa(agent_sarsa, env_test_sarsa, greedy=True, label='SARSA')</w:t>
      </w:r>
      <w:r>
        <w:rPr>
          <w:rFonts w:ascii="Courier New" w:hAnsi="Courier New"/>
        </w:rPr>
        <w:br/>
      </w:r>
      <w:r>
        <w:rPr>
          <w:rFonts w:ascii="Courier New" w:hAnsi="Courier New"/>
        </w:rPr>
        <w:br/>
        <w:t>print('=== SARSA Test Results ===')</w:t>
      </w:r>
      <w:r>
        <w:rPr>
          <w:rFonts w:ascii="Courier New" w:hAnsi="Courier New"/>
        </w:rPr>
        <w:br/>
        <w:t>print(f'  Total Reward    : {sarsa_metrics["total_reward"]:&gt;12.2f}')</w:t>
      </w:r>
      <w:r>
        <w:rPr>
          <w:rFonts w:ascii="Courier New" w:hAnsi="Courier New"/>
        </w:rPr>
        <w:br/>
        <w:t>print(f'  Total Cost (€)  : {sarsa_metrics["total_cost"]:&gt;12.2f}')</w:t>
      </w:r>
      <w:r>
        <w:rPr>
          <w:rFonts w:ascii="Courier New" w:hAnsi="Courier New"/>
        </w:rPr>
        <w:br/>
        <w:t>print(f'  Mean Reward/step: {sarsa_metrics["mean_reward"]:&gt;11.4f}')</w:t>
      </w:r>
      <w:r>
        <w:rPr>
          <w:rFonts w:ascii="Courier New" w:hAnsi="Courier New"/>
        </w:rPr>
        <w:br/>
        <w:t>print(f'  Std  Reward/step: {sarsa_metrics["std_reward"]:&gt;11.4f}')</w:t>
      </w:r>
      <w:r>
        <w:rPr>
          <w:rFonts w:ascii="Courier New" w:hAnsi="Courier New"/>
        </w:rPr>
        <w:br/>
        <w:t>print(f'  Action Distribution:')</w:t>
      </w:r>
      <w:r>
        <w:rPr>
          <w:rFonts w:ascii="Courier New" w:hAnsi="Courier New"/>
        </w:rPr>
        <w:br/>
        <w:t>for k, v in sarsa_metrics['action_dist'].items():</w:t>
      </w:r>
      <w:r>
        <w:rPr>
          <w:rFonts w:ascii="Courier New" w:hAnsi="Courier New"/>
        </w:rPr>
        <w:br/>
      </w:r>
      <w:r>
        <w:rPr>
          <w:rFonts w:ascii="Courier New" w:hAnsi="Courier New"/>
        </w:rPr>
        <w:lastRenderedPageBreak/>
        <w:t xml:space="preserve">    pct = v / len(sarsa_metrics['rewards_list']) * 100</w:t>
      </w:r>
      <w:r>
        <w:rPr>
          <w:rFonts w:ascii="Courier New" w:hAnsi="Courier New"/>
        </w:rPr>
        <w:br/>
        <w:t xml:space="preserve">    print(f'    {k.capitalize():6s}: {v:&gt;6,}  ({pct:.1f}%)')</w:t>
      </w:r>
      <w:r>
        <w:rPr>
          <w:rFonts w:ascii="Courier New" w:hAnsi="Courier New"/>
        </w:rPr>
        <w:br/>
      </w:r>
      <w:r>
        <w:rPr>
          <w:rFonts w:ascii="Courier New" w:hAnsi="Courier New"/>
        </w:rPr>
        <w:br/>
        <w:t># ── Load Q-Learning results from Notebook 1 (or re-train here) ────────────────</w:t>
      </w:r>
      <w:r>
        <w:rPr>
          <w:rFonts w:ascii="Courier New" w:hAnsi="Courier New"/>
        </w:rPr>
        <w:br/>
        <w:t># If running standalone, we re-train Q-Learning for direct comparison</w:t>
      </w:r>
      <w:r>
        <w:rPr>
          <w:rFonts w:ascii="Courier New" w:hAnsi="Courier New"/>
        </w:rPr>
        <w:br/>
        <w:t>from copy import deepcopy</w:t>
      </w:r>
      <w:r>
        <w:rPr>
          <w:rFonts w:ascii="Courier New" w:hAnsi="Courier New"/>
        </w:rPr>
        <w:br/>
      </w:r>
      <w:r>
        <w:rPr>
          <w:rFonts w:ascii="Courier New" w:hAnsi="Courier New"/>
        </w:rPr>
        <w:br/>
        <w:t>class QLearningAgent:</w:t>
      </w:r>
      <w:r>
        <w:rPr>
          <w:rFonts w:ascii="Courier New" w:hAnsi="Courier New"/>
        </w:rPr>
        <w:br/>
        <w:t xml:space="preserve">    def __init__(self, state_shape, n_actions, alpha=0.10, gamma=0.95,</w:t>
      </w:r>
      <w:r>
        <w:rPr>
          <w:rFonts w:ascii="Courier New" w:hAnsi="Courier New"/>
        </w:rPr>
        <w:br/>
        <w:t xml:space="preserve">                 epsilon=1.0, epsilon_min=0.05, epsilon_decay=0.995):</w:t>
      </w:r>
      <w:r>
        <w:rPr>
          <w:rFonts w:ascii="Courier New" w:hAnsi="Courier New"/>
        </w:rPr>
        <w:br/>
        <w:t xml:space="preserve">        self.alpha=alpha; self.gamma=gamma; self.epsilon=epsilon</w:t>
      </w:r>
      <w:r>
        <w:rPr>
          <w:rFonts w:ascii="Courier New" w:hAnsi="Courier New"/>
        </w:rPr>
        <w:br/>
        <w:t xml:space="preserve">        self.epsilon_min=epsilon_min; self.epsilon_decay=epsilon_decay</w:t>
      </w:r>
      <w:r>
        <w:rPr>
          <w:rFonts w:ascii="Courier New" w:hAnsi="Courier New"/>
        </w:rPr>
        <w:br/>
        <w:t xml:space="preserve">        self.n_actions=n_actions</w:t>
      </w:r>
      <w:r>
        <w:rPr>
          <w:rFonts w:ascii="Courier New" w:hAnsi="Courier New"/>
        </w:rPr>
        <w:br/>
        <w:t xml:space="preserve">        self.q_table=np.zeros(state_shape+(n_actions,),dtype=np.float64)</w:t>
      </w:r>
      <w:r>
        <w:rPr>
          <w:rFonts w:ascii="Courier New" w:hAnsi="Courier New"/>
        </w:rPr>
        <w:br/>
      </w:r>
      <w:r>
        <w:rPr>
          <w:rFonts w:ascii="Courier New" w:hAnsi="Courier New"/>
        </w:rPr>
        <w:br/>
        <w:t xml:space="preserve">    def select_action(self, state):</w:t>
      </w:r>
      <w:r>
        <w:rPr>
          <w:rFonts w:ascii="Courier New" w:hAnsi="Courier New"/>
        </w:rPr>
        <w:br/>
        <w:t xml:space="preserve">        if np.random.rand() &lt; self.epsilon: return np.random.randint(self.n_actions)</w:t>
      </w:r>
      <w:r>
        <w:rPr>
          <w:rFonts w:ascii="Courier New" w:hAnsi="Courier New"/>
        </w:rPr>
        <w:br/>
        <w:t xml:space="preserve">        return int(np.argmax(self.q_table[state]))</w:t>
      </w:r>
      <w:r>
        <w:rPr>
          <w:rFonts w:ascii="Courier New" w:hAnsi="Courier New"/>
        </w:rPr>
        <w:br/>
      </w:r>
      <w:r>
        <w:rPr>
          <w:rFonts w:ascii="Courier New" w:hAnsi="Courier New"/>
        </w:rPr>
        <w:br/>
        <w:t xml:space="preserve">    def update(self, state, action, reward, next_state, done):</w:t>
      </w:r>
      <w:r>
        <w:rPr>
          <w:rFonts w:ascii="Courier New" w:hAnsi="Courier New"/>
        </w:rPr>
        <w:br/>
        <w:t xml:space="preserve">        cq = self.q_table[state][action]</w:t>
      </w:r>
      <w:r>
        <w:rPr>
          <w:rFonts w:ascii="Courier New" w:hAnsi="Courier New"/>
        </w:rPr>
        <w:br/>
        <w:t xml:space="preserve">        tq = reward if done else reward + self.gamma*np.max(self.q_table[next_state])</w:t>
      </w:r>
      <w:r>
        <w:rPr>
          <w:rFonts w:ascii="Courier New" w:hAnsi="Courier New"/>
        </w:rPr>
        <w:br/>
        <w:t xml:space="preserve">        td = tq - cq</w:t>
      </w:r>
      <w:r>
        <w:rPr>
          <w:rFonts w:ascii="Courier New" w:hAnsi="Courier New"/>
        </w:rPr>
        <w:br/>
        <w:t xml:space="preserve">        self.q_table[state][action] += self.alpha * td</w:t>
      </w:r>
      <w:r>
        <w:rPr>
          <w:rFonts w:ascii="Courier New" w:hAnsi="Courier New"/>
        </w:rPr>
        <w:br/>
        <w:t xml:space="preserve">        return td</w:t>
      </w:r>
      <w:r>
        <w:rPr>
          <w:rFonts w:ascii="Courier New" w:hAnsi="Courier New"/>
        </w:rPr>
        <w:br/>
      </w:r>
      <w:r>
        <w:rPr>
          <w:rFonts w:ascii="Courier New" w:hAnsi="Courier New"/>
        </w:rPr>
        <w:br/>
        <w:t xml:space="preserve">    def decay_epsilon(self):</w:t>
      </w:r>
      <w:r>
        <w:rPr>
          <w:rFonts w:ascii="Courier New" w:hAnsi="Courier New"/>
        </w:rPr>
        <w:br/>
        <w:t xml:space="preserve">        self.epsilon = max(self.epsilon_min, self.epsilon*self.epsilon_decay)</w:t>
      </w:r>
      <w:r>
        <w:rPr>
          <w:rFonts w:ascii="Courier New" w:hAnsi="Courier New"/>
        </w:rPr>
        <w:br/>
      </w:r>
      <w:r>
        <w:rPr>
          <w:rFonts w:ascii="Courier New" w:hAnsi="Courier New"/>
        </w:rPr>
        <w:br/>
      </w:r>
      <w:r>
        <w:rPr>
          <w:rFonts w:ascii="Courier New" w:hAnsi="Courier New"/>
        </w:rPr>
        <w:br/>
        <w:t>np.random.seed(SEED)</w:t>
      </w:r>
      <w:r>
        <w:rPr>
          <w:rFonts w:ascii="Courier New" w:hAnsi="Courier New"/>
        </w:rPr>
        <w:br/>
        <w:t>env_ql_cmp   = SmartGridEnv(train_df)</w:t>
      </w:r>
      <w:r>
        <w:rPr>
          <w:rFonts w:ascii="Courier New" w:hAnsi="Courier New"/>
        </w:rPr>
        <w:br/>
        <w:t>agent_ql_cmp = QLearningAgent(env_ql_cmp.state_shape, env_ql_cmp.N_ACTIONS)</w:t>
      </w:r>
      <w:r>
        <w:rPr>
          <w:rFonts w:ascii="Courier New" w:hAnsi="Courier New"/>
        </w:rPr>
        <w:br/>
      </w:r>
      <w:r>
        <w:rPr>
          <w:rFonts w:ascii="Courier New" w:hAnsi="Courier New"/>
        </w:rPr>
        <w:br/>
        <w:t>for ep in range(1, N_EPISODES + 1):</w:t>
      </w:r>
      <w:r>
        <w:rPr>
          <w:rFonts w:ascii="Courier New" w:hAnsi="Courier New"/>
        </w:rPr>
        <w:br/>
      </w:r>
      <w:r>
        <w:rPr>
          <w:rFonts w:ascii="Courier New" w:hAnsi="Courier New"/>
        </w:rPr>
        <w:lastRenderedPageBreak/>
        <w:t xml:space="preserve">    s = env_ql_cmp.reset()</w:t>
      </w:r>
      <w:r>
        <w:rPr>
          <w:rFonts w:ascii="Courier New" w:hAnsi="Courier New"/>
        </w:rPr>
        <w:br/>
        <w:t xml:space="preserve">    while True:</w:t>
      </w:r>
      <w:r>
        <w:rPr>
          <w:rFonts w:ascii="Courier New" w:hAnsi="Courier New"/>
        </w:rPr>
        <w:br/>
        <w:t xml:space="preserve">        a  = agent_ql_cmp.select_action(s)</w:t>
      </w:r>
      <w:r>
        <w:rPr>
          <w:rFonts w:ascii="Courier New" w:hAnsi="Courier New"/>
        </w:rPr>
        <w:br/>
        <w:t xml:space="preserve">        ns, r, done, _ = env_ql_cmp.step(a)</w:t>
      </w:r>
      <w:r>
        <w:rPr>
          <w:rFonts w:ascii="Courier New" w:hAnsi="Courier New"/>
        </w:rPr>
        <w:br/>
        <w:t xml:space="preserve">        agent_ql_cmp.update(s, a, r, ns, done)</w:t>
      </w:r>
      <w:r>
        <w:rPr>
          <w:rFonts w:ascii="Courier New" w:hAnsi="Courier New"/>
        </w:rPr>
        <w:br/>
        <w:t xml:space="preserve">        s  = ns</w:t>
      </w:r>
      <w:r>
        <w:rPr>
          <w:rFonts w:ascii="Courier New" w:hAnsi="Courier New"/>
        </w:rPr>
        <w:br/>
        <w:t xml:space="preserve">        if done: break</w:t>
      </w:r>
      <w:r>
        <w:rPr>
          <w:rFonts w:ascii="Courier New" w:hAnsi="Courier New"/>
        </w:rPr>
        <w:br/>
        <w:t xml:space="preserve">    agent_ql_cmp.decay_epsilon()</w:t>
      </w:r>
      <w:r>
        <w:rPr>
          <w:rFonts w:ascii="Courier New" w:hAnsi="Courier New"/>
        </w:rPr>
        <w:br/>
      </w:r>
      <w:r>
        <w:rPr>
          <w:rFonts w:ascii="Courier New" w:hAnsi="Courier New"/>
        </w:rPr>
        <w:br/>
        <w:t>def eval_ql(agent, env):</w:t>
      </w:r>
      <w:r>
        <w:rPr>
          <w:rFonts w:ascii="Courier New" w:hAnsi="Courier New"/>
        </w:rPr>
        <w:br/>
        <w:t xml:space="preserve">    s = env.reset(); total=0; rw=[]; bl=[]; ac=[0,0,0]</w:t>
      </w:r>
      <w:r>
        <w:rPr>
          <w:rFonts w:ascii="Courier New" w:hAnsi="Courier New"/>
        </w:rPr>
        <w:br/>
        <w:t xml:space="preserve">    agent.epsilon=0</w:t>
      </w:r>
      <w:r>
        <w:rPr>
          <w:rFonts w:ascii="Courier New" w:hAnsi="Courier New"/>
        </w:rPr>
        <w:br/>
        <w:t xml:space="preserve">    while True:</w:t>
      </w:r>
      <w:r>
        <w:rPr>
          <w:rFonts w:ascii="Courier New" w:hAnsi="Courier New"/>
        </w:rPr>
        <w:br/>
        <w:t xml:space="preserve">        a = agent.select_action(s)</w:t>
      </w:r>
      <w:r>
        <w:rPr>
          <w:rFonts w:ascii="Courier New" w:hAnsi="Courier New"/>
        </w:rPr>
        <w:br/>
        <w:t xml:space="preserve">        ns,r,done,info = env.step(a)</w:t>
      </w:r>
      <w:r>
        <w:rPr>
          <w:rFonts w:ascii="Courier New" w:hAnsi="Courier New"/>
        </w:rPr>
        <w:br/>
        <w:t xml:space="preserve">        total+=r; rw.append(r); bl.append(info['battery']); ac[a]+=1</w:t>
      </w:r>
      <w:r>
        <w:rPr>
          <w:rFonts w:ascii="Courier New" w:hAnsi="Courier New"/>
        </w:rPr>
        <w:br/>
        <w:t xml:space="preserve">        s=ns</w:t>
      </w:r>
      <w:r>
        <w:rPr>
          <w:rFonts w:ascii="Courier New" w:hAnsi="Courier New"/>
        </w:rPr>
        <w:br/>
        <w:t xml:space="preserve">        if done: break</w:t>
      </w:r>
      <w:r>
        <w:rPr>
          <w:rFonts w:ascii="Courier New" w:hAnsi="Courier New"/>
        </w:rPr>
        <w:br/>
        <w:t xml:space="preserve">    return {'total_reward':total,'total_cost':info['total_cost'],</w:t>
      </w:r>
      <w:r>
        <w:rPr>
          <w:rFonts w:ascii="Courier New" w:hAnsi="Courier New"/>
        </w:rPr>
        <w:br/>
        <w:t xml:space="preserve">            'mean_reward':np.mean(rw),'std_reward':np.std(rw),</w:t>
      </w:r>
      <w:r>
        <w:rPr>
          <w:rFonts w:ascii="Courier New" w:hAnsi="Courier New"/>
        </w:rPr>
        <w:br/>
        <w:t xml:space="preserve">            'action_dist':{'buy':ac[0],'sell':ac[1],'idle':ac[2]},</w:t>
      </w:r>
      <w:r>
        <w:rPr>
          <w:rFonts w:ascii="Courier New" w:hAnsi="Courier New"/>
        </w:rPr>
        <w:br/>
        <w:t xml:space="preserve">            'rewards_list':rw,'battery_list':bl,'label':'Q-Learning'}</w:t>
      </w:r>
      <w:r>
        <w:rPr>
          <w:rFonts w:ascii="Courier New" w:hAnsi="Courier New"/>
        </w:rPr>
        <w:br/>
      </w:r>
      <w:r>
        <w:rPr>
          <w:rFonts w:ascii="Courier New" w:hAnsi="Courier New"/>
        </w:rPr>
        <w:br/>
        <w:t>env_ql_test = SmartGridEnv(test_df)</w:t>
      </w:r>
      <w:r>
        <w:rPr>
          <w:rFonts w:ascii="Courier New" w:hAnsi="Courier New"/>
        </w:rPr>
        <w:br/>
        <w:t>ql_cmp      = eval_ql(agent_ql_cmp, env_ql_test)</w:t>
      </w:r>
      <w:r>
        <w:rPr>
          <w:rFonts w:ascii="Courier New" w:hAnsi="Courier New"/>
        </w:rPr>
        <w:br/>
        <w:t>print('Q-Learning total reward:', round(ql_cmp['total_reward'], 2))</w:t>
      </w:r>
      <w:r>
        <w:rPr>
          <w:rFonts w:ascii="Courier New" w:hAnsi="Courier New"/>
        </w:rPr>
        <w:br/>
        <w:t>print('SARSA     total reward:', round(sarsa_metrics['total_reward'], 2))</w:t>
      </w:r>
      <w:r>
        <w:rPr>
          <w:rFonts w:ascii="Courier New" w:hAnsi="Courier New"/>
        </w:rPr>
        <w:br/>
      </w:r>
      <w:r>
        <w:rPr>
          <w:rFonts w:ascii="Courier New" w:hAnsi="Courier New"/>
        </w:rPr>
        <w:br/>
        <w:t># ── Comprehensive comparison visualisation ────────────────────────────────────</w:t>
      </w:r>
      <w:r>
        <w:rPr>
          <w:rFonts w:ascii="Courier New" w:hAnsi="Courier New"/>
        </w:rPr>
        <w:br/>
        <w:t>fig, axes = plt.subplots(2, 3, figsize=(18, 10))</w:t>
      </w:r>
      <w:r>
        <w:rPr>
          <w:rFonts w:ascii="Courier New" w:hAnsi="Courier New"/>
        </w:rPr>
        <w:br/>
      </w:r>
      <w:r>
        <w:rPr>
          <w:rFonts w:ascii="Courier New" w:hAnsi="Courier New"/>
        </w:rPr>
        <w:br/>
        <w:t># 1. Cumulative reward</w:t>
      </w:r>
      <w:r>
        <w:rPr>
          <w:rFonts w:ascii="Courier New" w:hAnsi="Courier New"/>
        </w:rPr>
        <w:br/>
        <w:t>cum_sarsa = np.cumsum(sarsa_metrics['rewards_list'])</w:t>
      </w:r>
      <w:r>
        <w:rPr>
          <w:rFonts w:ascii="Courier New" w:hAnsi="Courier New"/>
        </w:rPr>
        <w:br/>
        <w:t>cum_ql    = np.cumsum(ql_cmp['rewards_list'])</w:t>
      </w:r>
      <w:r>
        <w:rPr>
          <w:rFonts w:ascii="Courier New" w:hAnsi="Courier New"/>
        </w:rPr>
        <w:br/>
        <w:t>axes[0, 0].plot(cum_ql,    label='Q-Learning', color='royalblue',  linewidth=1.5)</w:t>
      </w:r>
      <w:r>
        <w:rPr>
          <w:rFonts w:ascii="Courier New" w:hAnsi="Courier New"/>
        </w:rPr>
        <w:br/>
        <w:t>axes[0, 0].plot(cum_sarsa, label='SARSA',      color='darkorchid', linewidth=1.5)</w:t>
      </w:r>
      <w:r>
        <w:rPr>
          <w:rFonts w:ascii="Courier New" w:hAnsi="Courier New"/>
        </w:rPr>
        <w:br/>
        <w:t>axes[0, 0].set_title('Cumulative Reward (Test Set)')</w:t>
      </w:r>
      <w:r>
        <w:rPr>
          <w:rFonts w:ascii="Courier New" w:hAnsi="Courier New"/>
        </w:rPr>
        <w:br/>
      </w:r>
      <w:r>
        <w:rPr>
          <w:rFonts w:ascii="Courier New" w:hAnsi="Courier New"/>
        </w:rPr>
        <w:lastRenderedPageBreak/>
        <w:t>axes[0, 0].set_xlabel('Timestep')</w:t>
      </w:r>
      <w:r>
        <w:rPr>
          <w:rFonts w:ascii="Courier New" w:hAnsi="Courier New"/>
        </w:rPr>
        <w:br/>
        <w:t>axes[0, 0].set_ylabel('Cumulative Reward')</w:t>
      </w:r>
      <w:r>
        <w:rPr>
          <w:rFonts w:ascii="Courier New" w:hAnsi="Courier New"/>
        </w:rPr>
        <w:br/>
        <w:t>axes[0, 0].legend()</w:t>
      </w:r>
      <w:r>
        <w:rPr>
          <w:rFonts w:ascii="Courier New" w:hAnsi="Courier New"/>
        </w:rPr>
        <w:br/>
      </w:r>
      <w:r>
        <w:rPr>
          <w:rFonts w:ascii="Courier New" w:hAnsi="Courier New"/>
        </w:rPr>
        <w:br/>
        <w:t># 2. Battery profile</w:t>
      </w:r>
      <w:r>
        <w:rPr>
          <w:rFonts w:ascii="Courier New" w:hAnsi="Courier New"/>
        </w:rPr>
        <w:br/>
        <w:t>axes[0, 1].plot(ql_cmp['battery_list'][:500],        color='royalblue',  label='Q-Learning', linewidth=1)</w:t>
      </w:r>
      <w:r>
        <w:rPr>
          <w:rFonts w:ascii="Courier New" w:hAnsi="Courier New"/>
        </w:rPr>
        <w:br/>
        <w:t>axes[0, 1].plot(sarsa_metrics['battery_list'][:500], color='darkorchid', label='SARSA',      linewidth=1)</w:t>
      </w:r>
      <w:r>
        <w:rPr>
          <w:rFonts w:ascii="Courier New" w:hAnsi="Courier New"/>
        </w:rPr>
        <w:br/>
        <w:t>axes[0, 1].set_title('Battery SoC — First 500 Steps')</w:t>
      </w:r>
      <w:r>
        <w:rPr>
          <w:rFonts w:ascii="Courier New" w:hAnsi="Courier New"/>
        </w:rPr>
        <w:br/>
        <w:t>axes[0, 1].set_xlabel('Timestep')</w:t>
      </w:r>
      <w:r>
        <w:rPr>
          <w:rFonts w:ascii="Courier New" w:hAnsi="Courier New"/>
        </w:rPr>
        <w:br/>
        <w:t>axes[0, 1].set_ylabel('Battery (kWh)')</w:t>
      </w:r>
      <w:r>
        <w:rPr>
          <w:rFonts w:ascii="Courier New" w:hAnsi="Courier New"/>
        </w:rPr>
        <w:br/>
        <w:t>axes[0, 1].set_ylim(0, 110)</w:t>
      </w:r>
      <w:r>
        <w:rPr>
          <w:rFonts w:ascii="Courier New" w:hAnsi="Courier New"/>
        </w:rPr>
        <w:br/>
        <w:t>axes[0, 1].legend()</w:t>
      </w:r>
      <w:r>
        <w:rPr>
          <w:rFonts w:ascii="Courier New" w:hAnsi="Courier New"/>
        </w:rPr>
        <w:br/>
      </w:r>
      <w:r>
        <w:rPr>
          <w:rFonts w:ascii="Courier New" w:hAnsi="Courier New"/>
        </w:rPr>
        <w:br/>
        <w:t># 3. Summary bar chart</w:t>
      </w:r>
      <w:r>
        <w:rPr>
          <w:rFonts w:ascii="Courier New" w:hAnsi="Courier New"/>
        </w:rPr>
        <w:br/>
        <w:t>metrics_compare = {</w:t>
      </w:r>
      <w:r>
        <w:rPr>
          <w:rFonts w:ascii="Courier New" w:hAnsi="Courier New"/>
        </w:rPr>
        <w:br/>
        <w:t xml:space="preserve">    'Total Reward'    : [ql_cmp['total_reward'],    sarsa_metrics['total_reward']],</w:t>
      </w:r>
      <w:r>
        <w:rPr>
          <w:rFonts w:ascii="Courier New" w:hAnsi="Courier New"/>
        </w:rPr>
        <w:br/>
        <w:t>}</w:t>
      </w:r>
      <w:r>
        <w:rPr>
          <w:rFonts w:ascii="Courier New" w:hAnsi="Courier New"/>
        </w:rPr>
        <w:br/>
        <w:t>colors = ['royalblue', 'darkorchid']</w:t>
      </w:r>
      <w:r>
        <w:rPr>
          <w:rFonts w:ascii="Courier New" w:hAnsi="Courier New"/>
        </w:rPr>
        <w:br/>
        <w:t>labels_bar = ['Q-Learning', 'SARSA']</w:t>
      </w:r>
      <w:r>
        <w:rPr>
          <w:rFonts w:ascii="Courier New" w:hAnsi="Courier New"/>
        </w:rPr>
        <w:br/>
        <w:t>bars = axes[0, 2].bar(labels_bar, metrics_compare['Total Reward'], color=colors, width=0.5)</w:t>
      </w:r>
      <w:r>
        <w:rPr>
          <w:rFonts w:ascii="Courier New" w:hAnsi="Courier New"/>
        </w:rPr>
        <w:br/>
        <w:t>axes[0, 2].set_title('Total Reward Comparison')</w:t>
      </w:r>
      <w:r>
        <w:rPr>
          <w:rFonts w:ascii="Courier New" w:hAnsi="Courier New"/>
        </w:rPr>
        <w:br/>
        <w:t>axes[0, 2].set_ylabel('Total Reward')</w:t>
      </w:r>
      <w:r>
        <w:rPr>
          <w:rFonts w:ascii="Courier New" w:hAnsi="Courier New"/>
        </w:rPr>
        <w:br/>
        <w:t>for bar in bars:</w:t>
      </w:r>
      <w:r>
        <w:rPr>
          <w:rFonts w:ascii="Courier New" w:hAnsi="Courier New"/>
        </w:rPr>
        <w:br/>
        <w:t xml:space="preserve">    axes[0, 2].text(bar.get_x()+bar.get_width()/2, bar.get_height()*0.98,</w:t>
      </w:r>
      <w:r>
        <w:rPr>
          <w:rFonts w:ascii="Courier New" w:hAnsi="Courier New"/>
        </w:rPr>
        <w:br/>
        <w:t xml:space="preserve">                    f'{bar.get_height():.0f}', ha='center', va='top', color='white', fontweight='bold')</w:t>
      </w:r>
      <w:r>
        <w:rPr>
          <w:rFonts w:ascii="Courier New" w:hAnsi="Courier New"/>
        </w:rPr>
        <w:br/>
      </w:r>
      <w:r>
        <w:rPr>
          <w:rFonts w:ascii="Courier New" w:hAnsi="Courier New"/>
        </w:rPr>
        <w:br/>
        <w:t># 4. Action distribution — Q-Learning</w:t>
      </w:r>
      <w:r>
        <w:rPr>
          <w:rFonts w:ascii="Courier New" w:hAnsi="Courier New"/>
        </w:rPr>
        <w:br/>
        <w:t>ql_acts = list(ql_cmp['action_dist'].values())</w:t>
      </w:r>
      <w:r>
        <w:rPr>
          <w:rFonts w:ascii="Courier New" w:hAnsi="Courier New"/>
        </w:rPr>
        <w:br/>
        <w:t>axes[1, 0].pie(ql_acts, labels=['Buy','Sell','Idle'],</w:t>
      </w:r>
      <w:r>
        <w:rPr>
          <w:rFonts w:ascii="Courier New" w:hAnsi="Courier New"/>
        </w:rPr>
        <w:br/>
        <w:t xml:space="preserve">               colors=['steelblue','salmon','lightgreen'],</w:t>
      </w:r>
      <w:r>
        <w:rPr>
          <w:rFonts w:ascii="Courier New" w:hAnsi="Courier New"/>
        </w:rPr>
        <w:br/>
        <w:t xml:space="preserve">               autopct='%1.1f%%', startangle=90)</w:t>
      </w:r>
      <w:r>
        <w:rPr>
          <w:rFonts w:ascii="Courier New" w:hAnsi="Courier New"/>
        </w:rPr>
        <w:br/>
        <w:t>axes[1, 0].set_title('Q-Learning Action Distribution')</w:t>
      </w:r>
      <w:r>
        <w:rPr>
          <w:rFonts w:ascii="Courier New" w:hAnsi="Courier New"/>
        </w:rPr>
        <w:br/>
      </w:r>
      <w:r>
        <w:rPr>
          <w:rFonts w:ascii="Courier New" w:hAnsi="Courier New"/>
        </w:rPr>
        <w:br/>
        <w:t># 5. Action distribution — SARSA</w:t>
      </w:r>
      <w:r>
        <w:rPr>
          <w:rFonts w:ascii="Courier New" w:hAnsi="Courier New"/>
        </w:rPr>
        <w:br/>
        <w:t>sarsa_acts = list(sarsa_metrics['action_dist'].values())</w:t>
      </w:r>
      <w:r>
        <w:rPr>
          <w:rFonts w:ascii="Courier New" w:hAnsi="Courier New"/>
        </w:rPr>
        <w:br/>
        <w:t>axes[1, 1].pie(sarsa_acts, labels=['Buy','Sell','Idle'],</w:t>
      </w:r>
      <w:r>
        <w:rPr>
          <w:rFonts w:ascii="Courier New" w:hAnsi="Courier New"/>
        </w:rPr>
        <w:br/>
        <w:t xml:space="preserve">               colors=['steelblue','salmon','lightgreen'],</w:t>
      </w:r>
      <w:r>
        <w:rPr>
          <w:rFonts w:ascii="Courier New" w:hAnsi="Courier New"/>
        </w:rPr>
        <w:br/>
        <w:t xml:space="preserve">               autopct='%1.1f%%', startangle=90)</w:t>
      </w:r>
      <w:r>
        <w:rPr>
          <w:rFonts w:ascii="Courier New" w:hAnsi="Courier New"/>
        </w:rPr>
        <w:br/>
        <w:t>axes[1, 1].set_title('SARSA Action Distribution')</w:t>
      </w:r>
      <w:r>
        <w:rPr>
          <w:rFonts w:ascii="Courier New" w:hAnsi="Courier New"/>
        </w:rPr>
        <w:br/>
      </w:r>
      <w:r>
        <w:rPr>
          <w:rFonts w:ascii="Courier New" w:hAnsi="Courier New"/>
        </w:rPr>
        <w:lastRenderedPageBreak/>
        <w:br/>
        <w:t># 6. Mean ± Std reward per step</w:t>
      </w:r>
      <w:r>
        <w:rPr>
          <w:rFonts w:ascii="Courier New" w:hAnsi="Courier New"/>
        </w:rPr>
        <w:br/>
        <w:t>means = [ql_cmp['mean_reward'], sarsa_metrics['mean_reward']]</w:t>
      </w:r>
      <w:r>
        <w:rPr>
          <w:rFonts w:ascii="Courier New" w:hAnsi="Courier New"/>
        </w:rPr>
        <w:br/>
        <w:t>stds  = [ql_cmp['std_reward'],  sarsa_metrics['std_reward']]</w:t>
      </w:r>
      <w:r>
        <w:rPr>
          <w:rFonts w:ascii="Courier New" w:hAnsi="Courier New"/>
        </w:rPr>
        <w:br/>
        <w:t>axes[1, 2].bar(labels_bar, means, yerr=stds, color=colors, width=0.5,</w:t>
      </w:r>
      <w:r>
        <w:rPr>
          <w:rFonts w:ascii="Courier New" w:hAnsi="Courier New"/>
        </w:rPr>
        <w:br/>
        <w:t xml:space="preserve">               capsize=8, ecolor='black')</w:t>
      </w:r>
      <w:r>
        <w:rPr>
          <w:rFonts w:ascii="Courier New" w:hAnsi="Courier New"/>
        </w:rPr>
        <w:br/>
        <w:t>axes[1, 2].set_title('Mean ± Std Reward per Step')</w:t>
      </w:r>
      <w:r>
        <w:rPr>
          <w:rFonts w:ascii="Courier New" w:hAnsi="Courier New"/>
        </w:rPr>
        <w:br/>
        <w:t>axes[1, 2].set_ylabel('Reward')</w:t>
      </w:r>
      <w:r>
        <w:rPr>
          <w:rFonts w:ascii="Courier New" w:hAnsi="Courier New"/>
        </w:rPr>
        <w:br/>
        <w:t>axes[1, 2].axhline(0, color='black', linewidth=0.8)</w:t>
      </w:r>
      <w:r>
        <w:rPr>
          <w:rFonts w:ascii="Courier New" w:hAnsi="Courier New"/>
        </w:rPr>
        <w:br/>
      </w:r>
      <w:r>
        <w:rPr>
          <w:rFonts w:ascii="Courier New" w:hAnsi="Courier New"/>
        </w:rPr>
        <w:br/>
        <w:t>plt.tight_layout()</w:t>
      </w:r>
      <w:r>
        <w:rPr>
          <w:rFonts w:ascii="Courier New" w:hAnsi="Courier New"/>
        </w:rPr>
        <w:br/>
        <w:t>plt.suptitle('SARSA vs Q-Learning — Comprehensive Comparison', y=1.01, fontsize=13, fontweight='bold')</w:t>
      </w:r>
      <w:r>
        <w:rPr>
          <w:rFonts w:ascii="Courier New" w:hAnsi="Courier New"/>
        </w:rPr>
        <w:br/>
        <w:t>plt.savefig('../outputs/comparison_ql_vs_sarsa.png', bbox_inches='tight')</w:t>
      </w:r>
      <w:r>
        <w:rPr>
          <w:rFonts w:ascii="Courier New" w:hAnsi="Courier New"/>
        </w:rPr>
        <w:br/>
        <w:t>plt.show()</w:t>
      </w:r>
      <w:r>
        <w:rPr>
          <w:rFonts w:ascii="Courier New" w:hAnsi="Courier New"/>
        </w:rPr>
        <w:br/>
        <w:t>print('Comparison plot saved as comparison_ql_vs_sarsa.png')</w:t>
      </w:r>
      <w:r>
        <w:rPr>
          <w:rFonts w:ascii="Courier New" w:hAnsi="Courier New"/>
        </w:rPr>
        <w:br/>
      </w:r>
      <w:r>
        <w:rPr>
          <w:rFonts w:ascii="Courier New" w:hAnsi="Courier New"/>
        </w:rPr>
        <w:br/>
        <w:t># ── Metrics table ─────────────────────────────────────────────────────────────</w:t>
      </w:r>
      <w:r>
        <w:rPr>
          <w:rFonts w:ascii="Courier New" w:hAnsi="Courier New"/>
        </w:rPr>
        <w:br/>
        <w:t>results_df = pd.DataFrame([</w:t>
      </w:r>
      <w:r>
        <w:rPr>
          <w:rFonts w:ascii="Courier New" w:hAnsi="Courier New"/>
        </w:rPr>
        <w:br/>
        <w:t xml:space="preserve">    {</w:t>
      </w:r>
      <w:r>
        <w:rPr>
          <w:rFonts w:ascii="Courier New" w:hAnsi="Courier New"/>
        </w:rPr>
        <w:br/>
        <w:t xml:space="preserve">        'Algorithm'       : 'Q-Learning',</w:t>
      </w:r>
      <w:r>
        <w:rPr>
          <w:rFonts w:ascii="Courier New" w:hAnsi="Courier New"/>
        </w:rPr>
        <w:br/>
        <w:t xml:space="preserve">        'Total Reward'    : round(ql_cmp['total_reward'],    2),</w:t>
      </w:r>
      <w:r>
        <w:rPr>
          <w:rFonts w:ascii="Courier New" w:hAnsi="Courier New"/>
        </w:rPr>
        <w:br/>
        <w:t xml:space="preserve">        'Total Cost (€)'  : round(ql_cmp['total_cost'],      2),</w:t>
      </w:r>
      <w:r>
        <w:rPr>
          <w:rFonts w:ascii="Courier New" w:hAnsi="Courier New"/>
        </w:rPr>
        <w:br/>
        <w:t xml:space="preserve">        'Mean Reward/Step': round(ql_cmp['mean_reward'],     4),</w:t>
      </w:r>
      <w:r>
        <w:rPr>
          <w:rFonts w:ascii="Courier New" w:hAnsi="Courier New"/>
        </w:rPr>
        <w:br/>
        <w:t xml:space="preserve">        'Std Reward/Step' : round(ql_cmp['std_reward'],      4),</w:t>
      </w:r>
      <w:r>
        <w:rPr>
          <w:rFonts w:ascii="Courier New" w:hAnsi="Courier New"/>
        </w:rPr>
        <w:br/>
        <w:t xml:space="preserve">        'Buy Actions'     : ql_cmp['action_dist']['buy'],</w:t>
      </w:r>
      <w:r>
        <w:rPr>
          <w:rFonts w:ascii="Courier New" w:hAnsi="Courier New"/>
        </w:rPr>
        <w:br/>
        <w:t xml:space="preserve">        'Sell Actions'    : ql_cmp['action_dist']['sell'],</w:t>
      </w:r>
      <w:r>
        <w:rPr>
          <w:rFonts w:ascii="Courier New" w:hAnsi="Courier New"/>
        </w:rPr>
        <w:br/>
        <w:t xml:space="preserve">        'Idle Actions'    : ql_cmp['action_dist']['idle'],</w:t>
      </w:r>
      <w:r>
        <w:rPr>
          <w:rFonts w:ascii="Courier New" w:hAnsi="Courier New"/>
        </w:rPr>
        <w:br/>
        <w:t xml:space="preserve">    },</w:t>
      </w:r>
      <w:r>
        <w:rPr>
          <w:rFonts w:ascii="Courier New" w:hAnsi="Courier New"/>
        </w:rPr>
        <w:br/>
        <w:t xml:space="preserve">    {</w:t>
      </w:r>
      <w:r>
        <w:rPr>
          <w:rFonts w:ascii="Courier New" w:hAnsi="Courier New"/>
        </w:rPr>
        <w:br/>
        <w:t xml:space="preserve">        'Algorithm'       : 'SARSA',</w:t>
      </w:r>
      <w:r>
        <w:rPr>
          <w:rFonts w:ascii="Courier New" w:hAnsi="Courier New"/>
        </w:rPr>
        <w:br/>
        <w:t xml:space="preserve">        'Total Reward'    : round(sarsa_metrics['total_reward'],    2),</w:t>
      </w:r>
      <w:r>
        <w:rPr>
          <w:rFonts w:ascii="Courier New" w:hAnsi="Courier New"/>
        </w:rPr>
        <w:br/>
        <w:t xml:space="preserve">        'Total Cost (€)'  : round(sarsa_metrics['total_cost'],      2),</w:t>
      </w:r>
      <w:r>
        <w:rPr>
          <w:rFonts w:ascii="Courier New" w:hAnsi="Courier New"/>
        </w:rPr>
        <w:br/>
        <w:t xml:space="preserve">        'Mean Reward/Step': round(sarsa_metrics['mean_reward'],     4),</w:t>
      </w:r>
      <w:r>
        <w:rPr>
          <w:rFonts w:ascii="Courier New" w:hAnsi="Courier New"/>
        </w:rPr>
        <w:br/>
        <w:t xml:space="preserve">        'Std Reward/Step' : round(sarsa_metrics['std_reward'],      4),</w:t>
      </w:r>
      <w:r>
        <w:rPr>
          <w:rFonts w:ascii="Courier New" w:hAnsi="Courier New"/>
        </w:rPr>
        <w:br/>
        <w:t xml:space="preserve">        'Buy Actions'     : sarsa_metrics['action_dist']['buy'],</w:t>
      </w:r>
      <w:r>
        <w:rPr>
          <w:rFonts w:ascii="Courier New" w:hAnsi="Courier New"/>
        </w:rPr>
        <w:br/>
        <w:t xml:space="preserve">        'Sell Actions'    : sarsa_metrics['action_dist']['sell'],</w:t>
      </w:r>
      <w:r>
        <w:rPr>
          <w:rFonts w:ascii="Courier New" w:hAnsi="Courier New"/>
        </w:rPr>
        <w:br/>
        <w:t xml:space="preserve">        'Idle Actions'    : sarsa_metrics['action_dist']['idle'],</w:t>
      </w:r>
      <w:r>
        <w:rPr>
          <w:rFonts w:ascii="Courier New" w:hAnsi="Courier New"/>
        </w:rPr>
        <w:br/>
      </w:r>
      <w:r>
        <w:rPr>
          <w:rFonts w:ascii="Courier New" w:hAnsi="Courier New"/>
        </w:rPr>
        <w:lastRenderedPageBreak/>
        <w:t xml:space="preserve">    },</w:t>
      </w:r>
      <w:r>
        <w:rPr>
          <w:rFonts w:ascii="Courier New" w:hAnsi="Courier New"/>
        </w:rPr>
        <w:br/>
        <w:t>])</w:t>
      </w:r>
      <w:r>
        <w:rPr>
          <w:rFonts w:ascii="Courier New" w:hAnsi="Courier New"/>
        </w:rPr>
        <w:br/>
        <w:t>results_df.set_index('Algorithm', inplace=True)</w:t>
      </w:r>
      <w:r>
        <w:rPr>
          <w:rFonts w:ascii="Courier New" w:hAnsi="Courier New"/>
        </w:rPr>
        <w:br/>
        <w:t>print('=== Algorithm Comparison Table ===')</w:t>
      </w:r>
      <w:r>
        <w:rPr>
          <w:rFonts w:ascii="Courier New" w:hAnsi="Courier New"/>
        </w:rPr>
        <w:br/>
        <w:t>print(results_df.T.to_string())</w:t>
      </w:r>
      <w:r>
        <w:rPr>
          <w:rFonts w:ascii="Courier New" w:hAnsi="Courier New"/>
        </w:rPr>
        <w:br/>
        <w:t>results_df.T.to_csv('../outputs/comparison_metrics.csv')</w:t>
      </w:r>
      <w:r>
        <w:rPr>
          <w:rFonts w:ascii="Courier New" w:hAnsi="Courier New"/>
        </w:rPr>
        <w:br/>
        <w:t>print('\nMetrics saved to comparison_metrics.csv')</w:t>
      </w:r>
      <w:r>
        <w:rPr>
          <w:rFonts w:ascii="Courier New" w:hAnsi="Courier New"/>
        </w:rPr>
        <w:br/>
      </w:r>
      <w:r>
        <w:rPr>
          <w:rFonts w:ascii="Courier New" w:hAnsi="Courier New"/>
        </w:rPr>
        <w:br/>
        <w:t>winner = 'Q-Learning' if ql_cmp['total_reward'] &gt; sarsa_metrics['total_reward'] else 'SARSA'</w:t>
      </w:r>
      <w:r>
        <w:rPr>
          <w:rFonts w:ascii="Courier New" w:hAnsi="Courier New"/>
        </w:rPr>
        <w:br/>
        <w:t>diff   = abs(ql_cmp['total_reward'] - sarsa_metrics['total_reward'])</w:t>
      </w:r>
      <w:r>
        <w:rPr>
          <w:rFonts w:ascii="Courier New" w:hAnsi="Courier New"/>
        </w:rPr>
        <w:br/>
      </w:r>
      <w:r>
        <w:rPr>
          <w:rFonts w:ascii="Courier New" w:hAnsi="Courier New"/>
        </w:rPr>
        <w:br/>
        <w:t>print('=' * 60)</w:t>
      </w:r>
      <w:r>
        <w:rPr>
          <w:rFonts w:ascii="Courier New" w:hAnsi="Courier New"/>
        </w:rPr>
        <w:br/>
        <w:t>print('     FINAL COMPARISON — Q-LEARNING vs SARSA')</w:t>
      </w:r>
      <w:r>
        <w:rPr>
          <w:rFonts w:ascii="Courier New" w:hAnsi="Courier New"/>
        </w:rPr>
        <w:br/>
        <w:t>print('=' * 60)</w:t>
      </w:r>
      <w:r>
        <w:rPr>
          <w:rFonts w:ascii="Courier New" w:hAnsi="Courier New"/>
        </w:rPr>
        <w:br/>
        <w:t>print(f'  Q-Learning   total reward: {ql_cmp["total_reward"]:&gt;12.2f}')</w:t>
      </w:r>
      <w:r>
        <w:rPr>
          <w:rFonts w:ascii="Courier New" w:hAnsi="Courier New"/>
        </w:rPr>
        <w:br/>
        <w:t>print(f'  SARSA        total reward: {sarsa_metrics["total_reward"]:&gt;12.2f}')</w:t>
      </w:r>
      <w:r>
        <w:rPr>
          <w:rFonts w:ascii="Courier New" w:hAnsi="Courier New"/>
        </w:rPr>
        <w:br/>
        <w:t>print(f'  Difference               : {diff:&gt;12.2f}')</w:t>
      </w:r>
      <w:r>
        <w:rPr>
          <w:rFonts w:ascii="Courier New" w:hAnsi="Courier New"/>
        </w:rPr>
        <w:br/>
        <w:t>print(f'  Higher total reward      : {winner}')</w:t>
      </w:r>
      <w:r>
        <w:rPr>
          <w:rFonts w:ascii="Courier New" w:hAnsi="Courier New"/>
        </w:rPr>
        <w:br/>
        <w:t>print()</w:t>
      </w:r>
      <w:r>
        <w:rPr>
          <w:rFonts w:ascii="Courier New" w:hAnsi="Courier New"/>
        </w:rPr>
        <w:br/>
        <w:t>print('  Interpretation:')</w:t>
      </w:r>
      <w:r>
        <w:rPr>
          <w:rFonts w:ascii="Courier New" w:hAnsi="Courier New"/>
        </w:rPr>
        <w:br/>
        <w:t>print('  Q-Learning optimises for best-case outcomes (off-policy).')</w:t>
      </w:r>
      <w:r>
        <w:rPr>
          <w:rFonts w:ascii="Courier New" w:hAnsi="Courier New"/>
        </w:rPr>
        <w:br/>
        <w:t>print('  SARSA trades peak performance for safer exploration-aware')</w:t>
      </w:r>
      <w:r>
        <w:rPr>
          <w:rFonts w:ascii="Courier New" w:hAnsi="Courier New"/>
        </w:rPr>
        <w:br/>
        <w:t>print('  updates — preferred in critical infrastructure scenarios.')</w:t>
      </w:r>
      <w:r>
        <w:rPr>
          <w:rFonts w:ascii="Courier New" w:hAnsi="Courier New"/>
        </w:rPr>
        <w:br/>
        <w:t>print('=' * 60)</w:t>
      </w:r>
      <w:r>
        <w:rPr>
          <w:rFonts w:ascii="Courier New" w:hAnsi="Courier New"/>
        </w:rPr>
        <w:br/>
      </w:r>
      <w:r>
        <w:rPr>
          <w:rFonts w:ascii="Courier New" w:hAnsi="Courier New"/>
        </w:rPr>
        <w:br/>
      </w:r>
    </w:p>
    <w:p w14:paraId="3381AEFB" w14:textId="77777777" w:rsidR="002D3E2F" w:rsidRDefault="00000000">
      <w:pPr>
        <w:pStyle w:val="Heading2"/>
      </w:pPr>
      <w:r>
        <w:t>Source Code: 3_random_forest_price_prediction.ipynb</w:t>
      </w:r>
    </w:p>
    <w:p w14:paraId="1122A84E" w14:textId="77777777" w:rsidR="002D3E2F" w:rsidRDefault="00000000">
      <w:r>
        <w:rPr>
          <w:rFonts w:ascii="Courier New" w:hAnsi="Courier New"/>
        </w:rPr>
        <w:t># Standard library</w:t>
      </w:r>
      <w:r>
        <w:rPr>
          <w:rFonts w:ascii="Courier New" w:hAnsi="Courier New"/>
        </w:rPr>
        <w:br/>
        <w:t>import os</w:t>
      </w:r>
      <w:r>
        <w:rPr>
          <w:rFonts w:ascii="Courier New" w:hAnsi="Courier New"/>
        </w:rPr>
        <w:br/>
        <w:t>import warnings</w:t>
      </w:r>
      <w:r>
        <w:rPr>
          <w:rFonts w:ascii="Courier New" w:hAnsi="Courier New"/>
        </w:rPr>
        <w:br/>
        <w:t>warnings.filterwarnings('ignore')</w:t>
      </w:r>
      <w:r>
        <w:rPr>
          <w:rFonts w:ascii="Courier New" w:hAnsi="Courier New"/>
        </w:rPr>
        <w:br/>
      </w:r>
      <w:r>
        <w:rPr>
          <w:rFonts w:ascii="Courier New" w:hAnsi="Courier New"/>
        </w:rPr>
        <w:br/>
        <w:t># Numerical / data</w:t>
      </w:r>
      <w:r>
        <w:rPr>
          <w:rFonts w:ascii="Courier New" w:hAnsi="Courier New"/>
        </w:rPr>
        <w:br/>
        <w:t>import numpy as np</w:t>
      </w:r>
      <w:r>
        <w:rPr>
          <w:rFonts w:ascii="Courier New" w:hAnsi="Courier New"/>
        </w:rPr>
        <w:br/>
        <w:t>import pandas as pd</w:t>
      </w:r>
      <w:r>
        <w:rPr>
          <w:rFonts w:ascii="Courier New" w:hAnsi="Courier New"/>
        </w:rPr>
        <w:br/>
      </w:r>
      <w:r>
        <w:rPr>
          <w:rFonts w:ascii="Courier New" w:hAnsi="Courier New"/>
        </w:rPr>
        <w:br/>
        <w:t># Machine Learning</w:t>
      </w:r>
      <w:r>
        <w:rPr>
          <w:rFonts w:ascii="Courier New" w:hAnsi="Courier New"/>
        </w:rPr>
        <w:br/>
      </w:r>
      <w:r>
        <w:rPr>
          <w:rFonts w:ascii="Courier New" w:hAnsi="Courier New"/>
        </w:rPr>
        <w:lastRenderedPageBreak/>
        <w:t>from sklearn.model_selection import train_test_split</w:t>
      </w:r>
      <w:r>
        <w:rPr>
          <w:rFonts w:ascii="Courier New" w:hAnsi="Courier New"/>
        </w:rPr>
        <w:br/>
        <w:t>from sklearn.ensemble import RandomForestRegressor</w:t>
      </w:r>
      <w:r>
        <w:rPr>
          <w:rFonts w:ascii="Courier New" w:hAnsi="Courier New"/>
        </w:rPr>
        <w:br/>
        <w:t>from sklearn.metrics import mean_absolute_error, mean_squared_error, r2_score</w:t>
      </w:r>
      <w:r>
        <w:rPr>
          <w:rFonts w:ascii="Courier New" w:hAnsi="Courier New"/>
        </w:rPr>
        <w:br/>
      </w:r>
      <w:r>
        <w:rPr>
          <w:rFonts w:ascii="Courier New" w:hAnsi="Courier New"/>
        </w:rPr>
        <w:br/>
        <w:t># Visualisation</w:t>
      </w:r>
      <w:r>
        <w:rPr>
          <w:rFonts w:ascii="Courier New" w:hAnsi="Courier New"/>
        </w:rPr>
        <w:br/>
        <w:t>import matplotlib.pyplot as plt</w:t>
      </w:r>
      <w:r>
        <w:rPr>
          <w:rFonts w:ascii="Courier New" w:hAnsi="Courier New"/>
        </w:rPr>
        <w:br/>
        <w:t>import seaborn as sns</w:t>
      </w:r>
      <w:r>
        <w:rPr>
          <w:rFonts w:ascii="Courier New" w:hAnsi="Courier New"/>
        </w:rPr>
        <w:br/>
      </w:r>
      <w:r>
        <w:rPr>
          <w:rFonts w:ascii="Courier New" w:hAnsi="Courier New"/>
        </w:rPr>
        <w:br/>
        <w:t># Styling</w:t>
      </w:r>
      <w:r>
        <w:rPr>
          <w:rFonts w:ascii="Courier New" w:hAnsi="Courier New"/>
        </w:rPr>
        <w:br/>
        <w:t>SEED = 42</w:t>
      </w:r>
      <w:r>
        <w:rPr>
          <w:rFonts w:ascii="Courier New" w:hAnsi="Courier New"/>
        </w:rPr>
        <w:br/>
        <w:t>plt.rcParams.update({'figure.dpi': 120, 'font.size': 11})</w:t>
      </w:r>
      <w:r>
        <w:rPr>
          <w:rFonts w:ascii="Courier New" w:hAnsi="Courier New"/>
        </w:rPr>
        <w:br/>
        <w:t>sns.set_theme(style='whitegrid')</w:t>
      </w:r>
      <w:r>
        <w:rPr>
          <w:rFonts w:ascii="Courier New" w:hAnsi="Courier New"/>
        </w:rPr>
        <w:br/>
      </w:r>
      <w:r>
        <w:rPr>
          <w:rFonts w:ascii="Courier New" w:hAnsi="Courier New"/>
        </w:rPr>
        <w:br/>
        <w:t>print('Libraries imported successfully.')</w:t>
      </w:r>
      <w:r>
        <w:rPr>
          <w:rFonts w:ascii="Courier New" w:hAnsi="Courier New"/>
        </w:rPr>
        <w:br/>
      </w:r>
      <w:r>
        <w:rPr>
          <w:rFonts w:ascii="Courier New" w:hAnsi="Courier New"/>
        </w:rPr>
        <w:br/>
        <w:t>ENERGY_FILE  = '../data/energy_dataset.csv'</w:t>
      </w:r>
      <w:r>
        <w:rPr>
          <w:rFonts w:ascii="Courier New" w:hAnsi="Courier New"/>
        </w:rPr>
        <w:br/>
        <w:t>WEATHER_FILE = '../data/weather_features.csv'</w:t>
      </w:r>
      <w:r>
        <w:rPr>
          <w:rFonts w:ascii="Courier New" w:hAnsi="Courier New"/>
        </w:rPr>
        <w:br/>
      </w:r>
      <w:r>
        <w:rPr>
          <w:rFonts w:ascii="Courier New" w:hAnsi="Courier New"/>
        </w:rPr>
        <w:br/>
        <w:t>energy_df  = pd.read_csv(ENERGY_FILE,  parse_dates=['time'])</w:t>
      </w:r>
      <w:r>
        <w:rPr>
          <w:rFonts w:ascii="Courier New" w:hAnsi="Courier New"/>
        </w:rPr>
        <w:br/>
        <w:t>weather_df = pd.read_csv(WEATHER_FILE, parse_dates=['dt_iso'])</w:t>
      </w:r>
      <w:r>
        <w:rPr>
          <w:rFonts w:ascii="Courier New" w:hAnsi="Courier New"/>
        </w:rPr>
        <w:br/>
      </w:r>
      <w:r>
        <w:rPr>
          <w:rFonts w:ascii="Courier New" w:hAnsi="Courier New"/>
        </w:rPr>
        <w:br/>
        <w:t># Aggregate weather to hourly (merging multiple cities)</w:t>
      </w:r>
      <w:r>
        <w:rPr>
          <w:rFonts w:ascii="Courier New" w:hAnsi="Courier New"/>
        </w:rPr>
        <w:br/>
        <w:t>weather_agg = (</w:t>
      </w:r>
      <w:r>
        <w:rPr>
          <w:rFonts w:ascii="Courier New" w:hAnsi="Courier New"/>
        </w:rPr>
        <w:br/>
        <w:t xml:space="preserve">    weather_df</w:t>
      </w:r>
      <w:r>
        <w:rPr>
          <w:rFonts w:ascii="Courier New" w:hAnsi="Courier New"/>
        </w:rPr>
        <w:br/>
        <w:t xml:space="preserve">    .rename(columns={'dt_iso': 'time'})</w:t>
      </w:r>
      <w:r>
        <w:rPr>
          <w:rFonts w:ascii="Courier New" w:hAnsi="Courier New"/>
        </w:rPr>
        <w:br/>
        <w:t xml:space="preserve">    .groupby('time')[['temp', 'wind_speed', 'clouds_all']]</w:t>
      </w:r>
      <w:r>
        <w:rPr>
          <w:rFonts w:ascii="Courier New" w:hAnsi="Courier New"/>
        </w:rPr>
        <w:br/>
        <w:t xml:space="preserve">    .mean()</w:t>
      </w:r>
      <w:r>
        <w:rPr>
          <w:rFonts w:ascii="Courier New" w:hAnsi="Courier New"/>
        </w:rPr>
        <w:br/>
        <w:t xml:space="preserve">    .reset_index()</w:t>
      </w:r>
      <w:r>
        <w:rPr>
          <w:rFonts w:ascii="Courier New" w:hAnsi="Courier New"/>
        </w:rPr>
        <w:br/>
        <w:t>)</w:t>
      </w:r>
      <w:r>
        <w:rPr>
          <w:rFonts w:ascii="Courier New" w:hAnsi="Courier New"/>
        </w:rPr>
        <w:br/>
      </w:r>
      <w:r>
        <w:rPr>
          <w:rFonts w:ascii="Courier New" w:hAnsi="Courier New"/>
        </w:rPr>
        <w:br/>
        <w:t># Handle timezones</w:t>
      </w:r>
      <w:r>
        <w:rPr>
          <w:rFonts w:ascii="Courier New" w:hAnsi="Courier New"/>
        </w:rPr>
        <w:br/>
        <w:t>energy_df['time'] = pd.to_datetime(energy_df['time'], utc=True).dt.tz_localize(None)</w:t>
      </w:r>
      <w:r>
        <w:rPr>
          <w:rFonts w:ascii="Courier New" w:hAnsi="Courier New"/>
        </w:rPr>
        <w:br/>
        <w:t>weather_agg['time'] = pd.to_datetime(weather_agg['time'], utc=True).dt.tz_localize(None)</w:t>
      </w:r>
      <w:r>
        <w:rPr>
          <w:rFonts w:ascii="Courier New" w:hAnsi="Courier New"/>
        </w:rPr>
        <w:br/>
      </w:r>
      <w:r>
        <w:rPr>
          <w:rFonts w:ascii="Courier New" w:hAnsi="Courier New"/>
        </w:rPr>
        <w:br/>
        <w:t># Merge</w:t>
      </w:r>
      <w:r>
        <w:rPr>
          <w:rFonts w:ascii="Courier New" w:hAnsi="Courier New"/>
        </w:rPr>
        <w:br/>
        <w:t>df = energy_df.merge(weather_agg, on='time', how='left')</w:t>
      </w:r>
      <w:r>
        <w:rPr>
          <w:rFonts w:ascii="Courier New" w:hAnsi="Courier New"/>
        </w:rPr>
        <w:br/>
      </w:r>
      <w:r>
        <w:rPr>
          <w:rFonts w:ascii="Courier New" w:hAnsi="Courier New"/>
        </w:rPr>
        <w:br/>
        <w:t># Feature Selection</w:t>
      </w:r>
      <w:r>
        <w:rPr>
          <w:rFonts w:ascii="Courier New" w:hAnsi="Courier New"/>
        </w:rPr>
        <w:br/>
        <w:t>core_cols = {</w:t>
      </w:r>
      <w:r>
        <w:rPr>
          <w:rFonts w:ascii="Courier New" w:hAnsi="Courier New"/>
        </w:rPr>
        <w:br/>
        <w:t xml:space="preserve">    'price actual': 'price',</w:t>
      </w:r>
      <w:r>
        <w:rPr>
          <w:rFonts w:ascii="Courier New" w:hAnsi="Courier New"/>
        </w:rPr>
        <w:br/>
        <w:t xml:space="preserve">    'total load actual': 'load',</w:t>
      </w:r>
      <w:r>
        <w:rPr>
          <w:rFonts w:ascii="Courier New" w:hAnsi="Courier New"/>
        </w:rPr>
        <w:br/>
        <w:t xml:space="preserve">    'generation solar': 'solar',</w:t>
      </w:r>
      <w:r>
        <w:rPr>
          <w:rFonts w:ascii="Courier New" w:hAnsi="Courier New"/>
        </w:rPr>
        <w:br/>
      </w:r>
      <w:r>
        <w:rPr>
          <w:rFonts w:ascii="Courier New" w:hAnsi="Courier New"/>
        </w:rPr>
        <w:lastRenderedPageBreak/>
        <w:t xml:space="preserve">    'generation wind onshore': 'wind',</w:t>
      </w:r>
      <w:r>
        <w:rPr>
          <w:rFonts w:ascii="Courier New" w:hAnsi="Courier New"/>
        </w:rPr>
        <w:br/>
        <w:t xml:space="preserve">    'generation fossil gas': 'gas',</w:t>
      </w:r>
      <w:r>
        <w:rPr>
          <w:rFonts w:ascii="Courier New" w:hAnsi="Courier New"/>
        </w:rPr>
        <w:br/>
        <w:t xml:space="preserve">    'temp': 'temp'</w:t>
      </w:r>
      <w:r>
        <w:rPr>
          <w:rFonts w:ascii="Courier New" w:hAnsi="Courier New"/>
        </w:rPr>
        <w:br/>
        <w:t>}</w:t>
      </w:r>
      <w:r>
        <w:rPr>
          <w:rFonts w:ascii="Courier New" w:hAnsi="Courier New"/>
        </w:rPr>
        <w:br/>
      </w:r>
      <w:r>
        <w:rPr>
          <w:rFonts w:ascii="Courier New" w:hAnsi="Courier New"/>
        </w:rPr>
        <w:br/>
        <w:t>df = df[['time'] + list(core_cols.keys())].rename(columns=core_cols)</w:t>
      </w:r>
      <w:r>
        <w:rPr>
          <w:rFonts w:ascii="Courier New" w:hAnsi="Courier New"/>
        </w:rPr>
        <w:br/>
      </w:r>
      <w:r>
        <w:rPr>
          <w:rFonts w:ascii="Courier New" w:hAnsi="Courier New"/>
        </w:rPr>
        <w:br/>
        <w:t># Cleaning</w:t>
      </w:r>
      <w:r>
        <w:rPr>
          <w:rFonts w:ascii="Courier New" w:hAnsi="Courier New"/>
        </w:rPr>
        <w:br/>
        <w:t>df.dropna(subset=['price', 'load'], inplace=True)</w:t>
      </w:r>
      <w:r>
        <w:rPr>
          <w:rFonts w:ascii="Courier New" w:hAnsi="Courier New"/>
        </w:rPr>
        <w:br/>
        <w:t>df.fillna(df.median(numeric_only=True), inplace=True)</w:t>
      </w:r>
      <w:r>
        <w:rPr>
          <w:rFonts w:ascii="Courier New" w:hAnsi="Courier New"/>
        </w:rPr>
        <w:br/>
      </w:r>
      <w:r>
        <w:rPr>
          <w:rFonts w:ascii="Courier New" w:hAnsi="Courier New"/>
        </w:rPr>
        <w:br/>
        <w:t># Feature Engineering</w:t>
      </w:r>
      <w:r>
        <w:rPr>
          <w:rFonts w:ascii="Courier New" w:hAnsi="Courier New"/>
        </w:rPr>
        <w:br/>
        <w:t>df['hour'] = df['time'].dt.hour</w:t>
      </w:r>
      <w:r>
        <w:rPr>
          <w:rFonts w:ascii="Courier New" w:hAnsi="Courier New"/>
        </w:rPr>
        <w:br/>
        <w:t>df['month'] = df['time'].dt.month</w:t>
      </w:r>
      <w:r>
        <w:rPr>
          <w:rFonts w:ascii="Courier New" w:hAnsi="Courier New"/>
        </w:rPr>
        <w:br/>
        <w:t>df['day_of_week'] = df['time'].dt.dayofweek</w:t>
      </w:r>
      <w:r>
        <w:rPr>
          <w:rFonts w:ascii="Courier New" w:hAnsi="Courier New"/>
        </w:rPr>
        <w:br/>
      </w:r>
      <w:r>
        <w:rPr>
          <w:rFonts w:ascii="Courier New" w:hAnsi="Courier New"/>
        </w:rPr>
        <w:br/>
        <w:t>print(f"Final Dataset Shape: {df.shape}")</w:t>
      </w:r>
      <w:r>
        <w:rPr>
          <w:rFonts w:ascii="Courier New" w:hAnsi="Courier New"/>
        </w:rPr>
        <w:br/>
        <w:t>df.head()</w:t>
      </w:r>
      <w:r>
        <w:rPr>
          <w:rFonts w:ascii="Courier New" w:hAnsi="Courier New"/>
        </w:rPr>
        <w:br/>
      </w:r>
      <w:r>
        <w:rPr>
          <w:rFonts w:ascii="Courier New" w:hAnsi="Courier New"/>
        </w:rPr>
        <w:br/>
        <w:t>plt.figure(figsize=(10, 6))</w:t>
      </w:r>
      <w:r>
        <w:rPr>
          <w:rFonts w:ascii="Courier New" w:hAnsi="Courier New"/>
        </w:rPr>
        <w:br/>
        <w:t>sns.heatmap(df.corr(), annot=True, cmap='coolwarm', fmt=".2f")</w:t>
      </w:r>
      <w:r>
        <w:rPr>
          <w:rFonts w:ascii="Courier New" w:hAnsi="Courier New"/>
        </w:rPr>
        <w:br/>
        <w:t>plt.title("Feature Correlation Heatmap")</w:t>
      </w:r>
      <w:r>
        <w:rPr>
          <w:rFonts w:ascii="Courier New" w:hAnsi="Courier New"/>
        </w:rPr>
        <w:br/>
        <w:t>plt.show()</w:t>
      </w:r>
      <w:r>
        <w:rPr>
          <w:rFonts w:ascii="Courier New" w:hAnsi="Courier New"/>
        </w:rPr>
        <w:br/>
      </w:r>
      <w:r>
        <w:rPr>
          <w:rFonts w:ascii="Courier New" w:hAnsi="Courier New"/>
        </w:rPr>
        <w:br/>
        <w:t>features = ['load', 'solar', 'wind', 'gas', 'temp', 'hour', 'month', 'day_of_week']</w:t>
      </w:r>
      <w:r>
        <w:rPr>
          <w:rFonts w:ascii="Courier New" w:hAnsi="Courier New"/>
        </w:rPr>
        <w:br/>
        <w:t>X = df[features]</w:t>
      </w:r>
      <w:r>
        <w:rPr>
          <w:rFonts w:ascii="Courier New" w:hAnsi="Courier New"/>
        </w:rPr>
        <w:br/>
        <w:t>y = df['price']</w:t>
      </w:r>
      <w:r>
        <w:rPr>
          <w:rFonts w:ascii="Courier New" w:hAnsi="Courier New"/>
        </w:rPr>
        <w:br/>
      </w:r>
      <w:r>
        <w:rPr>
          <w:rFonts w:ascii="Courier New" w:hAnsi="Courier New"/>
        </w:rPr>
        <w:br/>
        <w:t>X_train, X_test, y_train, y_test = train_test_split(X, y, test_size=0.2, random_state=SEED)</w:t>
      </w:r>
      <w:r>
        <w:rPr>
          <w:rFonts w:ascii="Courier New" w:hAnsi="Courier New"/>
        </w:rPr>
        <w:br/>
      </w:r>
      <w:r>
        <w:rPr>
          <w:rFonts w:ascii="Courier New" w:hAnsi="Courier New"/>
        </w:rPr>
        <w:br/>
        <w:t>print("Training Random Forest (100 estimators)...")</w:t>
      </w:r>
      <w:r>
        <w:rPr>
          <w:rFonts w:ascii="Courier New" w:hAnsi="Courier New"/>
        </w:rPr>
        <w:br/>
        <w:t>rf = RandomForestRegressor(n_estimators=100, random_state=SEED, n_jobs=-1)</w:t>
      </w:r>
      <w:r>
        <w:rPr>
          <w:rFonts w:ascii="Courier New" w:hAnsi="Courier New"/>
        </w:rPr>
        <w:br/>
        <w:t>rf.fit(X_train, y_train)</w:t>
      </w:r>
      <w:r>
        <w:rPr>
          <w:rFonts w:ascii="Courier New" w:hAnsi="Courier New"/>
        </w:rPr>
        <w:br/>
        <w:t>print("Training finished.")</w:t>
      </w:r>
      <w:r>
        <w:rPr>
          <w:rFonts w:ascii="Courier New" w:hAnsi="Courier New"/>
        </w:rPr>
        <w:br/>
      </w:r>
      <w:r>
        <w:rPr>
          <w:rFonts w:ascii="Courier New" w:hAnsi="Courier New"/>
        </w:rPr>
        <w:br/>
        <w:t>y_pred = rf.predict(X_test)</w:t>
      </w:r>
      <w:r>
        <w:rPr>
          <w:rFonts w:ascii="Courier New" w:hAnsi="Courier New"/>
        </w:rPr>
        <w:br/>
      </w:r>
      <w:r>
        <w:rPr>
          <w:rFonts w:ascii="Courier New" w:hAnsi="Courier New"/>
        </w:rPr>
        <w:br/>
        <w:t>mae = mean_absolute_error(y_test, y_pred)</w:t>
      </w:r>
      <w:r>
        <w:rPr>
          <w:rFonts w:ascii="Courier New" w:hAnsi="Courier New"/>
        </w:rPr>
        <w:br/>
        <w:t>rmse = np.sqrt(mean_squared_error(y_test, y_pred))</w:t>
      </w:r>
      <w:r>
        <w:rPr>
          <w:rFonts w:ascii="Courier New" w:hAnsi="Courier New"/>
        </w:rPr>
        <w:br/>
        <w:t>r2 = r2_score(y_test, y_pred)</w:t>
      </w:r>
      <w:r>
        <w:rPr>
          <w:rFonts w:ascii="Courier New" w:hAnsi="Courier New"/>
        </w:rPr>
        <w:br/>
      </w:r>
      <w:r>
        <w:rPr>
          <w:rFonts w:ascii="Courier New" w:hAnsi="Courier New"/>
        </w:rPr>
        <w:br/>
      </w:r>
      <w:r>
        <w:rPr>
          <w:rFonts w:ascii="Courier New" w:hAnsi="Courier New"/>
        </w:rPr>
        <w:lastRenderedPageBreak/>
        <w:t>results = pd.DataFrame({</w:t>
      </w:r>
      <w:r>
        <w:rPr>
          <w:rFonts w:ascii="Courier New" w:hAnsi="Courier New"/>
        </w:rPr>
        <w:br/>
        <w:t xml:space="preserve">    'Metric': ['MAE', 'RMSE', 'R2 Score'],</w:t>
      </w:r>
      <w:r>
        <w:rPr>
          <w:rFonts w:ascii="Courier New" w:hAnsi="Courier New"/>
        </w:rPr>
        <w:br/>
        <w:t xml:space="preserve">    'Value': [f"{mae:.4f} EUR/MWh", f"{rmse:.4f} EUR/MWh", f"{r2:.4f}"]</w:t>
      </w:r>
      <w:r>
        <w:rPr>
          <w:rFonts w:ascii="Courier New" w:hAnsi="Courier New"/>
        </w:rPr>
        <w:br/>
        <w:t>})</w:t>
      </w:r>
      <w:r>
        <w:rPr>
          <w:rFonts w:ascii="Courier New" w:hAnsi="Courier New"/>
        </w:rPr>
        <w:br/>
      </w:r>
      <w:r>
        <w:rPr>
          <w:rFonts w:ascii="Courier New" w:hAnsi="Courier New"/>
        </w:rPr>
        <w:br/>
        <w:t>display(results)</w:t>
      </w:r>
      <w:r>
        <w:rPr>
          <w:rFonts w:ascii="Courier New" w:hAnsi="Courier New"/>
        </w:rPr>
        <w:br/>
      </w:r>
      <w:r>
        <w:rPr>
          <w:rFonts w:ascii="Courier New" w:hAnsi="Courier New"/>
        </w:rPr>
        <w:br/>
        <w:t># Feature Importance</w:t>
      </w:r>
      <w:r>
        <w:rPr>
          <w:rFonts w:ascii="Courier New" w:hAnsi="Courier New"/>
        </w:rPr>
        <w:br/>
        <w:t>fi_df = pd.DataFrame({'Feature': features, 'Importance': rf.feature_importances_}).sort_values(by='Importance', ascending=False)</w:t>
      </w:r>
      <w:r>
        <w:rPr>
          <w:rFonts w:ascii="Courier New" w:hAnsi="Courier New"/>
        </w:rPr>
        <w:br/>
      </w:r>
      <w:r>
        <w:rPr>
          <w:rFonts w:ascii="Courier New" w:hAnsi="Courier New"/>
        </w:rPr>
        <w:br/>
        <w:t>plt.figure(figsize=(10, 5))</w:t>
      </w:r>
      <w:r>
        <w:rPr>
          <w:rFonts w:ascii="Courier New" w:hAnsi="Courier New"/>
        </w:rPr>
        <w:br/>
        <w:t>sns.barplot(x='Importance', y='Feature', data=fi_df, palette='viridis')</w:t>
      </w:r>
      <w:r>
        <w:rPr>
          <w:rFonts w:ascii="Courier New" w:hAnsi="Courier New"/>
        </w:rPr>
        <w:br/>
        <w:t>plt.title("Random Forest Feature Importance")</w:t>
      </w:r>
      <w:r>
        <w:rPr>
          <w:rFonts w:ascii="Courier New" w:hAnsi="Courier New"/>
        </w:rPr>
        <w:br/>
        <w:t>plt.show()</w:t>
      </w:r>
      <w:r>
        <w:rPr>
          <w:rFonts w:ascii="Courier New" w:hAnsi="Courier New"/>
        </w:rPr>
        <w:br/>
      </w:r>
      <w:r>
        <w:rPr>
          <w:rFonts w:ascii="Courier New" w:hAnsi="Courier New"/>
        </w:rPr>
        <w:br/>
        <w:t># Actual vs Predicted</w:t>
      </w:r>
      <w:r>
        <w:rPr>
          <w:rFonts w:ascii="Courier New" w:hAnsi="Courier New"/>
        </w:rPr>
        <w:br/>
        <w:t>plt.figure(figsize=(10, 6))</w:t>
      </w:r>
      <w:r>
        <w:rPr>
          <w:rFonts w:ascii="Courier New" w:hAnsi="Courier New"/>
        </w:rPr>
        <w:br/>
        <w:t>plt.scatter(y_test, y_pred, alpha=0.3, color='teal')</w:t>
      </w:r>
      <w:r>
        <w:rPr>
          <w:rFonts w:ascii="Courier New" w:hAnsi="Courier New"/>
        </w:rPr>
        <w:br/>
        <w:t>plt.plot([y.min(), y.max()], [y.min(), y.max()], '--r', lw=2)</w:t>
      </w:r>
      <w:r>
        <w:rPr>
          <w:rFonts w:ascii="Courier New" w:hAnsi="Courier New"/>
        </w:rPr>
        <w:br/>
        <w:t>plt.title("Actual vs Predicted Prices")</w:t>
      </w:r>
      <w:r>
        <w:rPr>
          <w:rFonts w:ascii="Courier New" w:hAnsi="Courier New"/>
        </w:rPr>
        <w:br/>
        <w:t>plt.xlabel("Actual Price (€/MWh)")</w:t>
      </w:r>
      <w:r>
        <w:rPr>
          <w:rFonts w:ascii="Courier New" w:hAnsi="Courier New"/>
        </w:rPr>
        <w:br/>
        <w:t>plt.ylabel("Predicted Price (€/MWh)")</w:t>
      </w:r>
      <w:r>
        <w:rPr>
          <w:rFonts w:ascii="Courier New" w:hAnsi="Courier New"/>
        </w:rPr>
        <w:br/>
        <w:t>plt.show()</w:t>
      </w:r>
      <w:r>
        <w:rPr>
          <w:rFonts w:ascii="Courier New" w:hAnsi="Courier New"/>
        </w:rPr>
        <w:br/>
      </w:r>
      <w:r>
        <w:rPr>
          <w:rFonts w:ascii="Courier New" w:hAnsi="Courier New"/>
        </w:rPr>
        <w:br/>
      </w:r>
    </w:p>
    <w:p w14:paraId="799F78FF" w14:textId="77777777" w:rsidR="002D3E2F" w:rsidRDefault="00000000">
      <w:pPr>
        <w:pStyle w:val="Heading2"/>
      </w:pPr>
      <w:r>
        <w:t>Source Code: 4_decision_tree_price_prediction.ipynb</w:t>
      </w:r>
    </w:p>
    <w:p w14:paraId="75F1C578" w14:textId="77777777" w:rsidR="002D3E2F" w:rsidRDefault="00000000">
      <w:r>
        <w:rPr>
          <w:rFonts w:ascii="Courier New" w:hAnsi="Courier New"/>
        </w:rPr>
        <w:t># Standard library</w:t>
      </w:r>
      <w:r>
        <w:rPr>
          <w:rFonts w:ascii="Courier New" w:hAnsi="Courier New"/>
        </w:rPr>
        <w:br/>
        <w:t>import os</w:t>
      </w:r>
      <w:r>
        <w:rPr>
          <w:rFonts w:ascii="Courier New" w:hAnsi="Courier New"/>
        </w:rPr>
        <w:br/>
        <w:t>import warnings</w:t>
      </w:r>
      <w:r>
        <w:rPr>
          <w:rFonts w:ascii="Courier New" w:hAnsi="Courier New"/>
        </w:rPr>
        <w:br/>
        <w:t>warnings.filterwarnings('ignore')</w:t>
      </w:r>
      <w:r>
        <w:rPr>
          <w:rFonts w:ascii="Courier New" w:hAnsi="Courier New"/>
        </w:rPr>
        <w:br/>
      </w:r>
      <w:r>
        <w:rPr>
          <w:rFonts w:ascii="Courier New" w:hAnsi="Courier New"/>
        </w:rPr>
        <w:br/>
        <w:t># Numerical / data</w:t>
      </w:r>
      <w:r>
        <w:rPr>
          <w:rFonts w:ascii="Courier New" w:hAnsi="Courier New"/>
        </w:rPr>
        <w:br/>
        <w:t>import numpy as np</w:t>
      </w:r>
      <w:r>
        <w:rPr>
          <w:rFonts w:ascii="Courier New" w:hAnsi="Courier New"/>
        </w:rPr>
        <w:br/>
        <w:t>import pandas as pd</w:t>
      </w:r>
      <w:r>
        <w:rPr>
          <w:rFonts w:ascii="Courier New" w:hAnsi="Courier New"/>
        </w:rPr>
        <w:br/>
      </w:r>
      <w:r>
        <w:rPr>
          <w:rFonts w:ascii="Courier New" w:hAnsi="Courier New"/>
        </w:rPr>
        <w:br/>
        <w:t># Machine Learning</w:t>
      </w:r>
      <w:r>
        <w:rPr>
          <w:rFonts w:ascii="Courier New" w:hAnsi="Courier New"/>
        </w:rPr>
        <w:br/>
        <w:t>from sklearn.model_selection import train_test_split</w:t>
      </w:r>
      <w:r>
        <w:rPr>
          <w:rFonts w:ascii="Courier New" w:hAnsi="Courier New"/>
        </w:rPr>
        <w:br/>
        <w:t>from sklearn.tree import DecisionTreeRegressor</w:t>
      </w:r>
      <w:r>
        <w:rPr>
          <w:rFonts w:ascii="Courier New" w:hAnsi="Courier New"/>
        </w:rPr>
        <w:br/>
        <w:t>from sklearn.metrics import mean_absolute_error, mean_squared_error, r2_score</w:t>
      </w:r>
      <w:r>
        <w:rPr>
          <w:rFonts w:ascii="Courier New" w:hAnsi="Courier New"/>
        </w:rPr>
        <w:br/>
      </w:r>
      <w:r>
        <w:rPr>
          <w:rFonts w:ascii="Courier New" w:hAnsi="Courier New"/>
        </w:rPr>
        <w:lastRenderedPageBreak/>
        <w:br/>
        <w:t># Visualisation</w:t>
      </w:r>
      <w:r>
        <w:rPr>
          <w:rFonts w:ascii="Courier New" w:hAnsi="Courier New"/>
        </w:rPr>
        <w:br/>
        <w:t>import matplotlib.pyplot as plt</w:t>
      </w:r>
      <w:r>
        <w:rPr>
          <w:rFonts w:ascii="Courier New" w:hAnsi="Courier New"/>
        </w:rPr>
        <w:br/>
        <w:t>import seaborn as sns</w:t>
      </w:r>
      <w:r>
        <w:rPr>
          <w:rFonts w:ascii="Courier New" w:hAnsi="Courier New"/>
        </w:rPr>
        <w:br/>
        <w:t>from sklearn.tree import plot_tree</w:t>
      </w:r>
      <w:r>
        <w:rPr>
          <w:rFonts w:ascii="Courier New" w:hAnsi="Courier New"/>
        </w:rPr>
        <w:br/>
      </w:r>
      <w:r>
        <w:rPr>
          <w:rFonts w:ascii="Courier New" w:hAnsi="Courier New"/>
        </w:rPr>
        <w:br/>
        <w:t># Styling</w:t>
      </w:r>
      <w:r>
        <w:rPr>
          <w:rFonts w:ascii="Courier New" w:hAnsi="Courier New"/>
        </w:rPr>
        <w:br/>
        <w:t>SEED = 42</w:t>
      </w:r>
      <w:r>
        <w:rPr>
          <w:rFonts w:ascii="Courier New" w:hAnsi="Courier New"/>
        </w:rPr>
        <w:br/>
        <w:t>plt.rcParams.update({'figure.dpi': 120, 'font.size': 11})</w:t>
      </w:r>
      <w:r>
        <w:rPr>
          <w:rFonts w:ascii="Courier New" w:hAnsi="Courier New"/>
        </w:rPr>
        <w:br/>
        <w:t>sns.set_theme(style='whitegrid')</w:t>
      </w:r>
      <w:r>
        <w:rPr>
          <w:rFonts w:ascii="Courier New" w:hAnsi="Courier New"/>
        </w:rPr>
        <w:br/>
      </w:r>
      <w:r>
        <w:rPr>
          <w:rFonts w:ascii="Courier New" w:hAnsi="Courier New"/>
        </w:rPr>
        <w:br/>
        <w:t>print('Libraries imported successfully.')</w:t>
      </w:r>
      <w:r>
        <w:rPr>
          <w:rFonts w:ascii="Courier New" w:hAnsi="Courier New"/>
        </w:rPr>
        <w:br/>
      </w:r>
      <w:r>
        <w:rPr>
          <w:rFonts w:ascii="Courier New" w:hAnsi="Courier New"/>
        </w:rPr>
        <w:br/>
        <w:t>ENERGY_FILE  = '../data/energy_dataset.csv'</w:t>
      </w:r>
      <w:r>
        <w:rPr>
          <w:rFonts w:ascii="Courier New" w:hAnsi="Courier New"/>
        </w:rPr>
        <w:br/>
        <w:t>WEATHER_FILE = '../data/weather_features.csv'</w:t>
      </w:r>
      <w:r>
        <w:rPr>
          <w:rFonts w:ascii="Courier New" w:hAnsi="Courier New"/>
        </w:rPr>
        <w:br/>
      </w:r>
      <w:r>
        <w:rPr>
          <w:rFonts w:ascii="Courier New" w:hAnsi="Courier New"/>
        </w:rPr>
        <w:br/>
        <w:t>energy_df  = pd.read_csv(ENERGY_FILE,  parse_dates=['time'])</w:t>
      </w:r>
      <w:r>
        <w:rPr>
          <w:rFonts w:ascii="Courier New" w:hAnsi="Courier New"/>
        </w:rPr>
        <w:br/>
        <w:t>weather_df = pd.read_csv(WEATHER_FILE, parse_dates=['dt_iso'])</w:t>
      </w:r>
      <w:r>
        <w:rPr>
          <w:rFonts w:ascii="Courier New" w:hAnsi="Courier New"/>
        </w:rPr>
        <w:br/>
      </w:r>
      <w:r>
        <w:rPr>
          <w:rFonts w:ascii="Courier New" w:hAnsi="Courier New"/>
        </w:rPr>
        <w:br/>
        <w:t># Aggregate weather to hourly</w:t>
      </w:r>
      <w:r>
        <w:rPr>
          <w:rFonts w:ascii="Courier New" w:hAnsi="Courier New"/>
        </w:rPr>
        <w:br/>
        <w:t>weather_agg = (</w:t>
      </w:r>
      <w:r>
        <w:rPr>
          <w:rFonts w:ascii="Courier New" w:hAnsi="Courier New"/>
        </w:rPr>
        <w:br/>
        <w:t xml:space="preserve">    weather_df</w:t>
      </w:r>
      <w:r>
        <w:rPr>
          <w:rFonts w:ascii="Courier New" w:hAnsi="Courier New"/>
        </w:rPr>
        <w:br/>
        <w:t xml:space="preserve">    .rename(columns={'dt_iso': 'time'})</w:t>
      </w:r>
      <w:r>
        <w:rPr>
          <w:rFonts w:ascii="Courier New" w:hAnsi="Courier New"/>
        </w:rPr>
        <w:br/>
        <w:t xml:space="preserve">    .groupby('time')[['temp', 'wind_speed', 'clouds_all']]</w:t>
      </w:r>
      <w:r>
        <w:rPr>
          <w:rFonts w:ascii="Courier New" w:hAnsi="Courier New"/>
        </w:rPr>
        <w:br/>
        <w:t xml:space="preserve">    .mean()</w:t>
      </w:r>
      <w:r>
        <w:rPr>
          <w:rFonts w:ascii="Courier New" w:hAnsi="Courier New"/>
        </w:rPr>
        <w:br/>
        <w:t xml:space="preserve">    .reset_index()</w:t>
      </w:r>
      <w:r>
        <w:rPr>
          <w:rFonts w:ascii="Courier New" w:hAnsi="Courier New"/>
        </w:rPr>
        <w:br/>
        <w:t>)</w:t>
      </w:r>
      <w:r>
        <w:rPr>
          <w:rFonts w:ascii="Courier New" w:hAnsi="Courier New"/>
        </w:rPr>
        <w:br/>
      </w:r>
      <w:r>
        <w:rPr>
          <w:rFonts w:ascii="Courier New" w:hAnsi="Courier New"/>
        </w:rPr>
        <w:br/>
        <w:t># Handle timezones</w:t>
      </w:r>
      <w:r>
        <w:rPr>
          <w:rFonts w:ascii="Courier New" w:hAnsi="Courier New"/>
        </w:rPr>
        <w:br/>
        <w:t>energy_df['time'] = pd.to_datetime(energy_df['time'], utc=True).dt.tz_localize(None)</w:t>
      </w:r>
      <w:r>
        <w:rPr>
          <w:rFonts w:ascii="Courier New" w:hAnsi="Courier New"/>
        </w:rPr>
        <w:br/>
        <w:t>weather_agg['time'] = pd.to_datetime(weather_agg['time'], utc=True).dt.tz_localize(None)</w:t>
      </w:r>
      <w:r>
        <w:rPr>
          <w:rFonts w:ascii="Courier New" w:hAnsi="Courier New"/>
        </w:rPr>
        <w:br/>
      </w:r>
      <w:r>
        <w:rPr>
          <w:rFonts w:ascii="Courier New" w:hAnsi="Courier New"/>
        </w:rPr>
        <w:br/>
        <w:t># Merge</w:t>
      </w:r>
      <w:r>
        <w:rPr>
          <w:rFonts w:ascii="Courier New" w:hAnsi="Courier New"/>
        </w:rPr>
        <w:br/>
        <w:t>df = energy_df.merge(weather_agg, on='time', how='left')</w:t>
      </w:r>
      <w:r>
        <w:rPr>
          <w:rFonts w:ascii="Courier New" w:hAnsi="Courier New"/>
        </w:rPr>
        <w:br/>
      </w:r>
      <w:r>
        <w:rPr>
          <w:rFonts w:ascii="Courier New" w:hAnsi="Courier New"/>
        </w:rPr>
        <w:br/>
        <w:t># Feature Selection</w:t>
      </w:r>
      <w:r>
        <w:rPr>
          <w:rFonts w:ascii="Courier New" w:hAnsi="Courier New"/>
        </w:rPr>
        <w:br/>
        <w:t>core_cols = {</w:t>
      </w:r>
      <w:r>
        <w:rPr>
          <w:rFonts w:ascii="Courier New" w:hAnsi="Courier New"/>
        </w:rPr>
        <w:br/>
        <w:t xml:space="preserve">    'price actual': 'price',</w:t>
      </w:r>
      <w:r>
        <w:rPr>
          <w:rFonts w:ascii="Courier New" w:hAnsi="Courier New"/>
        </w:rPr>
        <w:br/>
        <w:t xml:space="preserve">    'total load actual': 'load',</w:t>
      </w:r>
      <w:r>
        <w:rPr>
          <w:rFonts w:ascii="Courier New" w:hAnsi="Courier New"/>
        </w:rPr>
        <w:br/>
        <w:t xml:space="preserve">    'generation solar': 'solar',</w:t>
      </w:r>
      <w:r>
        <w:rPr>
          <w:rFonts w:ascii="Courier New" w:hAnsi="Courier New"/>
        </w:rPr>
        <w:br/>
        <w:t xml:space="preserve">    'generation wind onshore': 'wind',</w:t>
      </w:r>
      <w:r>
        <w:rPr>
          <w:rFonts w:ascii="Courier New" w:hAnsi="Courier New"/>
        </w:rPr>
        <w:br/>
        <w:t xml:space="preserve">    'generation fossil gas': 'gas',</w:t>
      </w:r>
      <w:r>
        <w:rPr>
          <w:rFonts w:ascii="Courier New" w:hAnsi="Courier New"/>
        </w:rPr>
        <w:br/>
        <w:t xml:space="preserve">    'temp': 'temp'</w:t>
      </w:r>
      <w:r>
        <w:rPr>
          <w:rFonts w:ascii="Courier New" w:hAnsi="Courier New"/>
        </w:rPr>
        <w:br/>
      </w:r>
      <w:r>
        <w:rPr>
          <w:rFonts w:ascii="Courier New" w:hAnsi="Courier New"/>
        </w:rPr>
        <w:lastRenderedPageBreak/>
        <w:t>}</w:t>
      </w:r>
      <w:r>
        <w:rPr>
          <w:rFonts w:ascii="Courier New" w:hAnsi="Courier New"/>
        </w:rPr>
        <w:br/>
      </w:r>
      <w:r>
        <w:rPr>
          <w:rFonts w:ascii="Courier New" w:hAnsi="Courier New"/>
        </w:rPr>
        <w:br/>
        <w:t>df = df[['time'] + list(core_cols.keys())].rename(columns=core_cols)</w:t>
      </w:r>
      <w:r>
        <w:rPr>
          <w:rFonts w:ascii="Courier New" w:hAnsi="Courier New"/>
        </w:rPr>
        <w:br/>
      </w:r>
      <w:r>
        <w:rPr>
          <w:rFonts w:ascii="Courier New" w:hAnsi="Courier New"/>
        </w:rPr>
        <w:br/>
        <w:t># Cleaning</w:t>
      </w:r>
      <w:r>
        <w:rPr>
          <w:rFonts w:ascii="Courier New" w:hAnsi="Courier New"/>
        </w:rPr>
        <w:br/>
        <w:t>df.dropna(subset=['price', 'load'], inplace=True)</w:t>
      </w:r>
      <w:r>
        <w:rPr>
          <w:rFonts w:ascii="Courier New" w:hAnsi="Courier New"/>
        </w:rPr>
        <w:br/>
        <w:t>df.fillna(df.median(numeric_only=True), inplace=True)</w:t>
      </w:r>
      <w:r>
        <w:rPr>
          <w:rFonts w:ascii="Courier New" w:hAnsi="Courier New"/>
        </w:rPr>
        <w:br/>
      </w:r>
      <w:r>
        <w:rPr>
          <w:rFonts w:ascii="Courier New" w:hAnsi="Courier New"/>
        </w:rPr>
        <w:br/>
        <w:t># Time extraction</w:t>
      </w:r>
      <w:r>
        <w:rPr>
          <w:rFonts w:ascii="Courier New" w:hAnsi="Courier New"/>
        </w:rPr>
        <w:br/>
        <w:t>df['hour'] = df['time'].dt.hour</w:t>
      </w:r>
      <w:r>
        <w:rPr>
          <w:rFonts w:ascii="Courier New" w:hAnsi="Courier New"/>
        </w:rPr>
        <w:br/>
        <w:t>df['month'] = df['time'].dt.month</w:t>
      </w:r>
      <w:r>
        <w:rPr>
          <w:rFonts w:ascii="Courier New" w:hAnsi="Courier New"/>
        </w:rPr>
        <w:br/>
        <w:t>df['day_of_week'] = df['time'].dt.dayofweek</w:t>
      </w:r>
      <w:r>
        <w:rPr>
          <w:rFonts w:ascii="Courier New" w:hAnsi="Courier New"/>
        </w:rPr>
        <w:br/>
      </w:r>
      <w:r>
        <w:rPr>
          <w:rFonts w:ascii="Courier New" w:hAnsi="Courier New"/>
        </w:rPr>
        <w:br/>
        <w:t>print(f"Dataset Prepared. Shape: {df.shape}")</w:t>
      </w:r>
      <w:r>
        <w:rPr>
          <w:rFonts w:ascii="Courier New" w:hAnsi="Courier New"/>
        </w:rPr>
        <w:br/>
      </w:r>
      <w:r>
        <w:rPr>
          <w:rFonts w:ascii="Courier New" w:hAnsi="Courier New"/>
        </w:rPr>
        <w:br/>
        <w:t>features = ['load', 'solar', 'wind', 'gas', 'temp', 'hour', 'month', 'day_of_week']</w:t>
      </w:r>
      <w:r>
        <w:rPr>
          <w:rFonts w:ascii="Courier New" w:hAnsi="Courier New"/>
        </w:rPr>
        <w:br/>
        <w:t>X = df[features]</w:t>
      </w:r>
      <w:r>
        <w:rPr>
          <w:rFonts w:ascii="Courier New" w:hAnsi="Courier New"/>
        </w:rPr>
        <w:br/>
        <w:t>y = df['price']</w:t>
      </w:r>
      <w:r>
        <w:rPr>
          <w:rFonts w:ascii="Courier New" w:hAnsi="Courier New"/>
        </w:rPr>
        <w:br/>
      </w:r>
      <w:r>
        <w:rPr>
          <w:rFonts w:ascii="Courier New" w:hAnsi="Courier New"/>
        </w:rPr>
        <w:br/>
        <w:t>X_train, X_test, y_train, y_test = train_test_split(X, y, test_size=0.2, random_state=SEED)</w:t>
      </w:r>
      <w:r>
        <w:rPr>
          <w:rFonts w:ascii="Courier New" w:hAnsi="Courier New"/>
        </w:rPr>
        <w:br/>
      </w:r>
      <w:r>
        <w:rPr>
          <w:rFonts w:ascii="Courier New" w:hAnsi="Courier New"/>
        </w:rPr>
        <w:br/>
        <w:t>print("Training Decision Tree Regressor...")</w:t>
      </w:r>
      <w:r>
        <w:rPr>
          <w:rFonts w:ascii="Courier New" w:hAnsi="Courier New"/>
        </w:rPr>
        <w:br/>
        <w:t>dt_model = DecisionTreeRegressor(max_depth=12, min_samples_split=20, random_state=SEED)</w:t>
      </w:r>
      <w:r>
        <w:rPr>
          <w:rFonts w:ascii="Courier New" w:hAnsi="Courier New"/>
        </w:rPr>
        <w:br/>
        <w:t>dt_model.fit(X_train, y_train)</w:t>
      </w:r>
      <w:r>
        <w:rPr>
          <w:rFonts w:ascii="Courier New" w:hAnsi="Courier New"/>
        </w:rPr>
        <w:br/>
        <w:t>print("Training complete.")</w:t>
      </w:r>
      <w:r>
        <w:rPr>
          <w:rFonts w:ascii="Courier New" w:hAnsi="Courier New"/>
        </w:rPr>
        <w:br/>
      </w:r>
      <w:r>
        <w:rPr>
          <w:rFonts w:ascii="Courier New" w:hAnsi="Courier New"/>
        </w:rPr>
        <w:br/>
        <w:t>y_pred = dt_model.predict(X_test)</w:t>
      </w:r>
      <w:r>
        <w:rPr>
          <w:rFonts w:ascii="Courier New" w:hAnsi="Courier New"/>
        </w:rPr>
        <w:br/>
      </w:r>
      <w:r>
        <w:rPr>
          <w:rFonts w:ascii="Courier New" w:hAnsi="Courier New"/>
        </w:rPr>
        <w:br/>
        <w:t>mae = mean_absolute_error(y_test, y_pred)</w:t>
      </w:r>
      <w:r>
        <w:rPr>
          <w:rFonts w:ascii="Courier New" w:hAnsi="Courier New"/>
        </w:rPr>
        <w:br/>
        <w:t>rmse = np.sqrt(mean_squared_error(y_test, y_pred))</w:t>
      </w:r>
      <w:r>
        <w:rPr>
          <w:rFonts w:ascii="Courier New" w:hAnsi="Courier New"/>
        </w:rPr>
        <w:br/>
        <w:t>r2 = r2_score(y_test, y_pred)</w:t>
      </w:r>
      <w:r>
        <w:rPr>
          <w:rFonts w:ascii="Courier New" w:hAnsi="Courier New"/>
        </w:rPr>
        <w:br/>
      </w:r>
      <w:r>
        <w:rPr>
          <w:rFonts w:ascii="Courier New" w:hAnsi="Courier New"/>
        </w:rPr>
        <w:br/>
        <w:t>print(f"MAE: {mae:.4f} EUR/MWh")</w:t>
      </w:r>
      <w:r>
        <w:rPr>
          <w:rFonts w:ascii="Courier New" w:hAnsi="Courier New"/>
        </w:rPr>
        <w:br/>
        <w:t>print(f"RMSE: {rmse:.4f} EUR/MWh")</w:t>
      </w:r>
      <w:r>
        <w:rPr>
          <w:rFonts w:ascii="Courier New" w:hAnsi="Courier New"/>
        </w:rPr>
        <w:br/>
        <w:t>print(f"R2 Score: {r2:.4f}")</w:t>
      </w:r>
      <w:r>
        <w:rPr>
          <w:rFonts w:ascii="Courier New" w:hAnsi="Courier New"/>
        </w:rPr>
        <w:br/>
      </w:r>
      <w:r>
        <w:rPr>
          <w:rFonts w:ascii="Courier New" w:hAnsi="Courier New"/>
        </w:rPr>
        <w:br/>
        <w:t>fi_df = pd.DataFrame({'Feature': features, 'Importance': dt_model.feature_importances_}).sort_values(by='Importance', ascending=False)</w:t>
      </w:r>
      <w:r>
        <w:rPr>
          <w:rFonts w:ascii="Courier New" w:hAnsi="Courier New"/>
        </w:rPr>
        <w:br/>
      </w:r>
      <w:r>
        <w:rPr>
          <w:rFonts w:ascii="Courier New" w:hAnsi="Courier New"/>
        </w:rPr>
        <w:br/>
        <w:t>plt.figure(figsize=(10, 5))</w:t>
      </w:r>
      <w:r>
        <w:rPr>
          <w:rFonts w:ascii="Courier New" w:hAnsi="Courier New"/>
        </w:rPr>
        <w:br/>
      </w:r>
      <w:r>
        <w:rPr>
          <w:rFonts w:ascii="Courier New" w:hAnsi="Courier New"/>
        </w:rPr>
        <w:lastRenderedPageBreak/>
        <w:t>sns.barplot(x='Importance', y='Feature', data=fi_df, palette='magma')</w:t>
      </w:r>
      <w:r>
        <w:rPr>
          <w:rFonts w:ascii="Courier New" w:hAnsi="Courier New"/>
        </w:rPr>
        <w:br/>
        <w:t>plt.title("Decision Tree Feature Importance")</w:t>
      </w:r>
      <w:r>
        <w:rPr>
          <w:rFonts w:ascii="Courier New" w:hAnsi="Courier New"/>
        </w:rPr>
        <w:br/>
        <w:t>plt.show()</w:t>
      </w:r>
      <w:r>
        <w:rPr>
          <w:rFonts w:ascii="Courier New" w:hAnsi="Courier New"/>
        </w:rPr>
        <w:br/>
      </w:r>
      <w:r>
        <w:rPr>
          <w:rFonts w:ascii="Courier New" w:hAnsi="Courier New"/>
        </w:rPr>
        <w:br/>
        <w:t>plt.figure(figsize=(20, 10))</w:t>
      </w:r>
      <w:r>
        <w:rPr>
          <w:rFonts w:ascii="Courier New" w:hAnsi="Courier New"/>
        </w:rPr>
        <w:br/>
        <w:t>plot_tree(dt_model, feature_names=features, max_depth=2, filled=True, rounded=True, fontsize=12)</w:t>
      </w:r>
      <w:r>
        <w:rPr>
          <w:rFonts w:ascii="Courier New" w:hAnsi="Courier New"/>
        </w:rPr>
        <w:br/>
        <w:t>plt.title("Decision Tree Structure (Top 2 Levels)")</w:t>
      </w:r>
      <w:r>
        <w:rPr>
          <w:rFonts w:ascii="Courier New" w:hAnsi="Courier New"/>
        </w:rPr>
        <w:br/>
        <w:t>plt.show()</w:t>
      </w:r>
      <w:r>
        <w:rPr>
          <w:rFonts w:ascii="Courier New" w:hAnsi="Courier New"/>
        </w:rPr>
        <w:br/>
      </w:r>
      <w:r>
        <w:rPr>
          <w:rFonts w:ascii="Courier New" w:hAnsi="Courier New"/>
        </w:rPr>
        <w:br/>
        <w:t>plt.figure(figsize=(10, 6))</w:t>
      </w:r>
      <w:r>
        <w:rPr>
          <w:rFonts w:ascii="Courier New" w:hAnsi="Courier New"/>
        </w:rPr>
        <w:br/>
        <w:t>sns.scatterplot(x=y_test, y=y_pred, alpha=0.3, color='purple')</w:t>
      </w:r>
      <w:r>
        <w:rPr>
          <w:rFonts w:ascii="Courier New" w:hAnsi="Courier New"/>
        </w:rPr>
        <w:br/>
        <w:t>plt.plot([y.min(), y.max()], [y.min(), y.max()], '--r', lw=2)</w:t>
      </w:r>
      <w:r>
        <w:rPr>
          <w:rFonts w:ascii="Courier New" w:hAnsi="Courier New"/>
        </w:rPr>
        <w:br/>
        <w:t>plt.xlabel("Actual Price (€/MWh)")</w:t>
      </w:r>
      <w:r>
        <w:rPr>
          <w:rFonts w:ascii="Courier New" w:hAnsi="Courier New"/>
        </w:rPr>
        <w:br/>
        <w:t>plt.ylabel("Predicted Price (€/MWh)")</w:t>
      </w:r>
      <w:r>
        <w:rPr>
          <w:rFonts w:ascii="Courier New" w:hAnsi="Courier New"/>
        </w:rPr>
        <w:br/>
        <w:t>plt.title("Decision Tree: Actual vs Predicted")</w:t>
      </w:r>
      <w:r>
        <w:rPr>
          <w:rFonts w:ascii="Courier New" w:hAnsi="Courier New"/>
        </w:rPr>
        <w:br/>
        <w:t>plt.show()</w:t>
      </w:r>
      <w:r>
        <w:rPr>
          <w:rFonts w:ascii="Courier New" w:hAnsi="Courier New"/>
        </w:rPr>
        <w:br/>
      </w:r>
      <w:r>
        <w:rPr>
          <w:rFonts w:ascii="Courier New" w:hAnsi="Courier New"/>
        </w:rPr>
        <w:br/>
      </w:r>
    </w:p>
    <w:p w14:paraId="57319018" w14:textId="77777777" w:rsidR="002D3E2F" w:rsidRDefault="00000000">
      <w:pPr>
        <w:pStyle w:val="Heading2"/>
      </w:pPr>
      <w:r>
        <w:t>Source Code: 5_linear_regression_price_prediction.ipynb</w:t>
      </w:r>
    </w:p>
    <w:p w14:paraId="2371BA2B" w14:textId="77777777" w:rsidR="002D3E2F" w:rsidRDefault="00000000">
      <w:r>
        <w:rPr>
          <w:rFonts w:ascii="Courier New" w:hAnsi="Courier New"/>
        </w:rPr>
        <w:t># Standard library</w:t>
      </w:r>
      <w:r>
        <w:rPr>
          <w:rFonts w:ascii="Courier New" w:hAnsi="Courier New"/>
        </w:rPr>
        <w:br/>
        <w:t>import os</w:t>
      </w:r>
      <w:r>
        <w:rPr>
          <w:rFonts w:ascii="Courier New" w:hAnsi="Courier New"/>
        </w:rPr>
        <w:br/>
        <w:t>import warnings</w:t>
      </w:r>
      <w:r>
        <w:rPr>
          <w:rFonts w:ascii="Courier New" w:hAnsi="Courier New"/>
        </w:rPr>
        <w:br/>
        <w:t>warnings.filterwarnings('ignore')</w:t>
      </w:r>
      <w:r>
        <w:rPr>
          <w:rFonts w:ascii="Courier New" w:hAnsi="Courier New"/>
        </w:rPr>
        <w:br/>
      </w:r>
      <w:r>
        <w:rPr>
          <w:rFonts w:ascii="Courier New" w:hAnsi="Courier New"/>
        </w:rPr>
        <w:br/>
        <w:t># Numerical / data</w:t>
      </w:r>
      <w:r>
        <w:rPr>
          <w:rFonts w:ascii="Courier New" w:hAnsi="Courier New"/>
        </w:rPr>
        <w:br/>
        <w:t>import numpy as np</w:t>
      </w:r>
      <w:r>
        <w:rPr>
          <w:rFonts w:ascii="Courier New" w:hAnsi="Courier New"/>
        </w:rPr>
        <w:br/>
        <w:t>import pandas as pd</w:t>
      </w:r>
      <w:r>
        <w:rPr>
          <w:rFonts w:ascii="Courier New" w:hAnsi="Courier New"/>
        </w:rPr>
        <w:br/>
      </w:r>
      <w:r>
        <w:rPr>
          <w:rFonts w:ascii="Courier New" w:hAnsi="Courier New"/>
        </w:rPr>
        <w:br/>
        <w:t># Machine Learning</w:t>
      </w:r>
      <w:r>
        <w:rPr>
          <w:rFonts w:ascii="Courier New" w:hAnsi="Courier New"/>
        </w:rPr>
        <w:br/>
        <w:t>from sklearn.model_selection import train_test_split</w:t>
      </w:r>
      <w:r>
        <w:rPr>
          <w:rFonts w:ascii="Courier New" w:hAnsi="Courier New"/>
        </w:rPr>
        <w:br/>
        <w:t>from sklearn.linear_model import LinearRegression</w:t>
      </w:r>
      <w:r>
        <w:rPr>
          <w:rFonts w:ascii="Courier New" w:hAnsi="Courier New"/>
        </w:rPr>
        <w:br/>
        <w:t>from sklearn.metrics import mean_absolute_error, mean_squared_error, r2_score</w:t>
      </w:r>
      <w:r>
        <w:rPr>
          <w:rFonts w:ascii="Courier New" w:hAnsi="Courier New"/>
        </w:rPr>
        <w:br/>
      </w:r>
      <w:r>
        <w:rPr>
          <w:rFonts w:ascii="Courier New" w:hAnsi="Courier New"/>
        </w:rPr>
        <w:br/>
        <w:t># Visualisation</w:t>
      </w:r>
      <w:r>
        <w:rPr>
          <w:rFonts w:ascii="Courier New" w:hAnsi="Courier New"/>
        </w:rPr>
        <w:br/>
        <w:t>import matplotlib.pyplot as plt</w:t>
      </w:r>
      <w:r>
        <w:rPr>
          <w:rFonts w:ascii="Courier New" w:hAnsi="Courier New"/>
        </w:rPr>
        <w:br/>
        <w:t>import seaborn as sns</w:t>
      </w:r>
      <w:r>
        <w:rPr>
          <w:rFonts w:ascii="Courier New" w:hAnsi="Courier New"/>
        </w:rPr>
        <w:br/>
      </w:r>
      <w:r>
        <w:rPr>
          <w:rFonts w:ascii="Courier New" w:hAnsi="Courier New"/>
        </w:rPr>
        <w:br/>
        <w:t># Styling</w:t>
      </w:r>
      <w:r>
        <w:rPr>
          <w:rFonts w:ascii="Courier New" w:hAnsi="Courier New"/>
        </w:rPr>
        <w:br/>
        <w:t>SEED = 42</w:t>
      </w:r>
      <w:r>
        <w:rPr>
          <w:rFonts w:ascii="Courier New" w:hAnsi="Courier New"/>
        </w:rPr>
        <w:br/>
        <w:t>plt.rcParams.update({'figure.dpi': 120, 'font.size': 11})</w:t>
      </w:r>
      <w:r>
        <w:rPr>
          <w:rFonts w:ascii="Courier New" w:hAnsi="Courier New"/>
        </w:rPr>
        <w:br/>
        <w:t>sns.set_theme(style='whitegrid')</w:t>
      </w:r>
      <w:r>
        <w:rPr>
          <w:rFonts w:ascii="Courier New" w:hAnsi="Courier New"/>
        </w:rPr>
        <w:br/>
      </w:r>
      <w:r>
        <w:rPr>
          <w:rFonts w:ascii="Courier New" w:hAnsi="Courier New"/>
        </w:rPr>
        <w:lastRenderedPageBreak/>
        <w:br/>
        <w:t>print('Libraries imported successfully.')</w:t>
      </w:r>
      <w:r>
        <w:rPr>
          <w:rFonts w:ascii="Courier New" w:hAnsi="Courier New"/>
        </w:rPr>
        <w:br/>
      </w:r>
      <w:r>
        <w:rPr>
          <w:rFonts w:ascii="Courier New" w:hAnsi="Courier New"/>
        </w:rPr>
        <w:br/>
        <w:t>ENERGY_FILE  = '../data/energy_dataset.csv'</w:t>
      </w:r>
      <w:r>
        <w:rPr>
          <w:rFonts w:ascii="Courier New" w:hAnsi="Courier New"/>
        </w:rPr>
        <w:br/>
        <w:t>WEATHER_FILE = '../data/weather_features.csv'</w:t>
      </w:r>
      <w:r>
        <w:rPr>
          <w:rFonts w:ascii="Courier New" w:hAnsi="Courier New"/>
        </w:rPr>
        <w:br/>
      </w:r>
      <w:r>
        <w:rPr>
          <w:rFonts w:ascii="Courier New" w:hAnsi="Courier New"/>
        </w:rPr>
        <w:br/>
        <w:t>energy_df  = pd.read_csv(ENERGY_FILE,  parse_dates=['time'])</w:t>
      </w:r>
      <w:r>
        <w:rPr>
          <w:rFonts w:ascii="Courier New" w:hAnsi="Courier New"/>
        </w:rPr>
        <w:br/>
        <w:t>weather_df = pd.read_csv(WEATHER_FILE, parse_dates=['dt_iso'])</w:t>
      </w:r>
      <w:r>
        <w:rPr>
          <w:rFonts w:ascii="Courier New" w:hAnsi="Courier New"/>
        </w:rPr>
        <w:br/>
      </w:r>
      <w:r>
        <w:rPr>
          <w:rFonts w:ascii="Courier New" w:hAnsi="Courier New"/>
        </w:rPr>
        <w:br/>
        <w:t># Aggregate weather to hourly</w:t>
      </w:r>
      <w:r>
        <w:rPr>
          <w:rFonts w:ascii="Courier New" w:hAnsi="Courier New"/>
        </w:rPr>
        <w:br/>
        <w:t>weather_agg = (</w:t>
      </w:r>
      <w:r>
        <w:rPr>
          <w:rFonts w:ascii="Courier New" w:hAnsi="Courier New"/>
        </w:rPr>
        <w:br/>
        <w:t xml:space="preserve">    weather_df</w:t>
      </w:r>
      <w:r>
        <w:rPr>
          <w:rFonts w:ascii="Courier New" w:hAnsi="Courier New"/>
        </w:rPr>
        <w:br/>
        <w:t xml:space="preserve">    .rename(columns={'dt_iso': 'time'})</w:t>
      </w:r>
      <w:r>
        <w:rPr>
          <w:rFonts w:ascii="Courier New" w:hAnsi="Courier New"/>
        </w:rPr>
        <w:br/>
        <w:t xml:space="preserve">    .groupby('time')[['temp', 'wind_speed', 'clouds_all']]</w:t>
      </w:r>
      <w:r>
        <w:rPr>
          <w:rFonts w:ascii="Courier New" w:hAnsi="Courier New"/>
        </w:rPr>
        <w:br/>
        <w:t xml:space="preserve">    .mean()</w:t>
      </w:r>
      <w:r>
        <w:rPr>
          <w:rFonts w:ascii="Courier New" w:hAnsi="Courier New"/>
        </w:rPr>
        <w:br/>
        <w:t xml:space="preserve">    .reset_index()</w:t>
      </w:r>
      <w:r>
        <w:rPr>
          <w:rFonts w:ascii="Courier New" w:hAnsi="Courier New"/>
        </w:rPr>
        <w:br/>
        <w:t>)</w:t>
      </w:r>
      <w:r>
        <w:rPr>
          <w:rFonts w:ascii="Courier New" w:hAnsi="Courier New"/>
        </w:rPr>
        <w:br/>
      </w:r>
      <w:r>
        <w:rPr>
          <w:rFonts w:ascii="Courier New" w:hAnsi="Courier New"/>
        </w:rPr>
        <w:br/>
        <w:t># Handle timezones</w:t>
      </w:r>
      <w:r>
        <w:rPr>
          <w:rFonts w:ascii="Courier New" w:hAnsi="Courier New"/>
        </w:rPr>
        <w:br/>
        <w:t>energy_df['time'] = pd.to_datetime(energy_df['time'], utc=True).dt.tz_localize(None)</w:t>
      </w:r>
      <w:r>
        <w:rPr>
          <w:rFonts w:ascii="Courier New" w:hAnsi="Courier New"/>
        </w:rPr>
        <w:br/>
        <w:t>weather_agg['time'] = pd.to_datetime(weather_agg['time'], utc=True).dt.tz_localize(None)</w:t>
      </w:r>
      <w:r>
        <w:rPr>
          <w:rFonts w:ascii="Courier New" w:hAnsi="Courier New"/>
        </w:rPr>
        <w:br/>
      </w:r>
      <w:r>
        <w:rPr>
          <w:rFonts w:ascii="Courier New" w:hAnsi="Courier New"/>
        </w:rPr>
        <w:br/>
        <w:t># Merge</w:t>
      </w:r>
      <w:r>
        <w:rPr>
          <w:rFonts w:ascii="Courier New" w:hAnsi="Courier New"/>
        </w:rPr>
        <w:br/>
        <w:t>df = energy_df.merge(weather_agg, on='time', how='left')</w:t>
      </w:r>
      <w:r>
        <w:rPr>
          <w:rFonts w:ascii="Courier New" w:hAnsi="Courier New"/>
        </w:rPr>
        <w:br/>
      </w:r>
      <w:r>
        <w:rPr>
          <w:rFonts w:ascii="Courier New" w:hAnsi="Courier New"/>
        </w:rPr>
        <w:br/>
        <w:t># Feature Selection</w:t>
      </w:r>
      <w:r>
        <w:rPr>
          <w:rFonts w:ascii="Courier New" w:hAnsi="Courier New"/>
        </w:rPr>
        <w:br/>
        <w:t>core_cols = {</w:t>
      </w:r>
      <w:r>
        <w:rPr>
          <w:rFonts w:ascii="Courier New" w:hAnsi="Courier New"/>
        </w:rPr>
        <w:br/>
        <w:t xml:space="preserve">    'price actual': 'price',</w:t>
      </w:r>
      <w:r>
        <w:rPr>
          <w:rFonts w:ascii="Courier New" w:hAnsi="Courier New"/>
        </w:rPr>
        <w:br/>
        <w:t xml:space="preserve">    'total load actual': 'load',</w:t>
      </w:r>
      <w:r>
        <w:rPr>
          <w:rFonts w:ascii="Courier New" w:hAnsi="Courier New"/>
        </w:rPr>
        <w:br/>
        <w:t xml:space="preserve">    'generation solar': 'solar',</w:t>
      </w:r>
      <w:r>
        <w:rPr>
          <w:rFonts w:ascii="Courier New" w:hAnsi="Courier New"/>
        </w:rPr>
        <w:br/>
        <w:t xml:space="preserve">    'generation wind onshore': 'wind',</w:t>
      </w:r>
      <w:r>
        <w:rPr>
          <w:rFonts w:ascii="Courier New" w:hAnsi="Courier New"/>
        </w:rPr>
        <w:br/>
        <w:t xml:space="preserve">    'generation fossil gas': 'gas',</w:t>
      </w:r>
      <w:r>
        <w:rPr>
          <w:rFonts w:ascii="Courier New" w:hAnsi="Courier New"/>
        </w:rPr>
        <w:br/>
        <w:t xml:space="preserve">    'temp': 'temp'</w:t>
      </w:r>
      <w:r>
        <w:rPr>
          <w:rFonts w:ascii="Courier New" w:hAnsi="Courier New"/>
        </w:rPr>
        <w:br/>
        <w:t>}</w:t>
      </w:r>
      <w:r>
        <w:rPr>
          <w:rFonts w:ascii="Courier New" w:hAnsi="Courier New"/>
        </w:rPr>
        <w:br/>
      </w:r>
      <w:r>
        <w:rPr>
          <w:rFonts w:ascii="Courier New" w:hAnsi="Courier New"/>
        </w:rPr>
        <w:br/>
        <w:t>df = df[['time'] + list(core_cols.keys())].rename(columns=core_cols)</w:t>
      </w:r>
      <w:r>
        <w:rPr>
          <w:rFonts w:ascii="Courier New" w:hAnsi="Courier New"/>
        </w:rPr>
        <w:br/>
      </w:r>
      <w:r>
        <w:rPr>
          <w:rFonts w:ascii="Courier New" w:hAnsi="Courier New"/>
        </w:rPr>
        <w:br/>
        <w:t># Cleaning</w:t>
      </w:r>
      <w:r>
        <w:rPr>
          <w:rFonts w:ascii="Courier New" w:hAnsi="Courier New"/>
        </w:rPr>
        <w:br/>
        <w:t>df.dropna(subset=['price', 'load'], inplace=True)</w:t>
      </w:r>
      <w:r>
        <w:rPr>
          <w:rFonts w:ascii="Courier New" w:hAnsi="Courier New"/>
        </w:rPr>
        <w:br/>
        <w:t>df.fillna(df.median(numeric_only=True), inplace=True)</w:t>
      </w:r>
      <w:r>
        <w:rPr>
          <w:rFonts w:ascii="Courier New" w:hAnsi="Courier New"/>
        </w:rPr>
        <w:br/>
      </w:r>
      <w:r>
        <w:rPr>
          <w:rFonts w:ascii="Courier New" w:hAnsi="Courier New"/>
        </w:rPr>
        <w:br/>
        <w:t># Feature Engineering</w:t>
      </w:r>
      <w:r>
        <w:rPr>
          <w:rFonts w:ascii="Courier New" w:hAnsi="Courier New"/>
        </w:rPr>
        <w:br/>
      </w:r>
      <w:r>
        <w:rPr>
          <w:rFonts w:ascii="Courier New" w:hAnsi="Courier New"/>
        </w:rPr>
        <w:lastRenderedPageBreak/>
        <w:t>df['hour'] = df['time'].dt.hour</w:t>
      </w:r>
      <w:r>
        <w:rPr>
          <w:rFonts w:ascii="Courier New" w:hAnsi="Courier New"/>
        </w:rPr>
        <w:br/>
        <w:t>df['month'] = df['time'].dt.month</w:t>
      </w:r>
      <w:r>
        <w:rPr>
          <w:rFonts w:ascii="Courier New" w:hAnsi="Courier New"/>
        </w:rPr>
        <w:br/>
        <w:t>df['day_of_week'] = df['time'].dt.dayofweek</w:t>
      </w:r>
      <w:r>
        <w:rPr>
          <w:rFonts w:ascii="Courier New" w:hAnsi="Courier New"/>
        </w:rPr>
        <w:br/>
      </w:r>
      <w:r>
        <w:rPr>
          <w:rFonts w:ascii="Courier New" w:hAnsi="Courier New"/>
        </w:rPr>
        <w:br/>
        <w:t>print(f"Final Dataset Shape: {df.shape}")</w:t>
      </w:r>
      <w:r>
        <w:rPr>
          <w:rFonts w:ascii="Courier New" w:hAnsi="Courier New"/>
        </w:rPr>
        <w:br/>
        <w:t>df.head()</w:t>
      </w:r>
      <w:r>
        <w:rPr>
          <w:rFonts w:ascii="Courier New" w:hAnsi="Courier New"/>
        </w:rPr>
        <w:br/>
      </w:r>
      <w:r>
        <w:rPr>
          <w:rFonts w:ascii="Courier New" w:hAnsi="Courier New"/>
        </w:rPr>
        <w:br/>
        <w:t>features = ['load', 'solar', 'wind', 'gas', 'temp', 'hour', 'month', 'day_of_week']</w:t>
      </w:r>
      <w:r>
        <w:rPr>
          <w:rFonts w:ascii="Courier New" w:hAnsi="Courier New"/>
        </w:rPr>
        <w:br/>
        <w:t>X = df[features]</w:t>
      </w:r>
      <w:r>
        <w:rPr>
          <w:rFonts w:ascii="Courier New" w:hAnsi="Courier New"/>
        </w:rPr>
        <w:br/>
        <w:t>y = df['price']</w:t>
      </w:r>
      <w:r>
        <w:rPr>
          <w:rFonts w:ascii="Courier New" w:hAnsi="Courier New"/>
        </w:rPr>
        <w:br/>
      </w:r>
      <w:r>
        <w:rPr>
          <w:rFonts w:ascii="Courier New" w:hAnsi="Courier New"/>
        </w:rPr>
        <w:br/>
        <w:t>X_train, X_test, y_train, y_test = train_test_split(X, y, test_size=0.2, random_state=SEED)</w:t>
      </w:r>
      <w:r>
        <w:rPr>
          <w:rFonts w:ascii="Courier New" w:hAnsi="Courier New"/>
        </w:rPr>
        <w:br/>
      </w:r>
      <w:r>
        <w:rPr>
          <w:rFonts w:ascii="Courier New" w:hAnsi="Courier New"/>
        </w:rPr>
        <w:br/>
        <w:t>print("Training Linear Regression model...")</w:t>
      </w:r>
      <w:r>
        <w:rPr>
          <w:rFonts w:ascii="Courier New" w:hAnsi="Courier New"/>
        </w:rPr>
        <w:br/>
        <w:t>lr = LinearRegression()</w:t>
      </w:r>
      <w:r>
        <w:rPr>
          <w:rFonts w:ascii="Courier New" w:hAnsi="Courier New"/>
        </w:rPr>
        <w:br/>
        <w:t>lr.fit(X_train, y_train)</w:t>
      </w:r>
      <w:r>
        <w:rPr>
          <w:rFonts w:ascii="Courier New" w:hAnsi="Courier New"/>
        </w:rPr>
        <w:br/>
        <w:t>print("Model training finished.")</w:t>
      </w:r>
      <w:r>
        <w:rPr>
          <w:rFonts w:ascii="Courier New" w:hAnsi="Courier New"/>
        </w:rPr>
        <w:br/>
      </w:r>
      <w:r>
        <w:rPr>
          <w:rFonts w:ascii="Courier New" w:hAnsi="Courier New"/>
        </w:rPr>
        <w:br/>
        <w:t>y_pred = lr.predict(X_test)</w:t>
      </w:r>
      <w:r>
        <w:rPr>
          <w:rFonts w:ascii="Courier New" w:hAnsi="Courier New"/>
        </w:rPr>
        <w:br/>
      </w:r>
      <w:r>
        <w:rPr>
          <w:rFonts w:ascii="Courier New" w:hAnsi="Courier New"/>
        </w:rPr>
        <w:br/>
        <w:t>mae = mean_absolute_error(y_test, y_pred)</w:t>
      </w:r>
      <w:r>
        <w:rPr>
          <w:rFonts w:ascii="Courier New" w:hAnsi="Courier New"/>
        </w:rPr>
        <w:br/>
        <w:t>rmse = np.sqrt(mean_squared_error(y_test, y_pred))</w:t>
      </w:r>
      <w:r>
        <w:rPr>
          <w:rFonts w:ascii="Courier New" w:hAnsi="Courier New"/>
        </w:rPr>
        <w:br/>
        <w:t>r2 = r2_score(y_test, y_pred)</w:t>
      </w:r>
      <w:r>
        <w:rPr>
          <w:rFonts w:ascii="Courier New" w:hAnsi="Courier New"/>
        </w:rPr>
        <w:br/>
      </w:r>
      <w:r>
        <w:rPr>
          <w:rFonts w:ascii="Courier New" w:hAnsi="Courier New"/>
        </w:rPr>
        <w:br/>
        <w:t>results = pd.DataFrame({</w:t>
      </w:r>
      <w:r>
        <w:rPr>
          <w:rFonts w:ascii="Courier New" w:hAnsi="Courier New"/>
        </w:rPr>
        <w:br/>
        <w:t xml:space="preserve">    'Metric': ['MAE', 'RMSE', 'R2 Score'],</w:t>
      </w:r>
      <w:r>
        <w:rPr>
          <w:rFonts w:ascii="Courier New" w:hAnsi="Courier New"/>
        </w:rPr>
        <w:br/>
        <w:t xml:space="preserve">    'Value': [f"{mae:.4f} EUR/MWh", f"{rmse:.4f} EUR/MWh", f"{r2:.4f}"]</w:t>
      </w:r>
      <w:r>
        <w:rPr>
          <w:rFonts w:ascii="Courier New" w:hAnsi="Courier New"/>
        </w:rPr>
        <w:br/>
        <w:t>})</w:t>
      </w:r>
      <w:r>
        <w:rPr>
          <w:rFonts w:ascii="Courier New" w:hAnsi="Courier New"/>
        </w:rPr>
        <w:br/>
      </w:r>
      <w:r>
        <w:rPr>
          <w:rFonts w:ascii="Courier New" w:hAnsi="Courier New"/>
        </w:rPr>
        <w:br/>
        <w:t>display(results)</w:t>
      </w:r>
      <w:r>
        <w:rPr>
          <w:rFonts w:ascii="Courier New" w:hAnsi="Courier New"/>
        </w:rPr>
        <w:br/>
      </w:r>
      <w:r>
        <w:rPr>
          <w:rFonts w:ascii="Courier New" w:hAnsi="Courier New"/>
        </w:rPr>
        <w:br/>
        <w:t>plt.figure(figsize=(10, 6))</w:t>
      </w:r>
      <w:r>
        <w:rPr>
          <w:rFonts w:ascii="Courier New" w:hAnsi="Courier New"/>
        </w:rPr>
        <w:br/>
        <w:t>plt.scatter(y_test, y_pred, alpha=0.3, color='steelblue')</w:t>
      </w:r>
      <w:r>
        <w:rPr>
          <w:rFonts w:ascii="Courier New" w:hAnsi="Courier New"/>
        </w:rPr>
        <w:br/>
        <w:t>plt.plot([y.min(), y.max()], [y.min(), y.max()], '--r', lw=2)</w:t>
      </w:r>
      <w:r>
        <w:rPr>
          <w:rFonts w:ascii="Courier New" w:hAnsi="Courier New"/>
        </w:rPr>
        <w:br/>
        <w:t>plt.title("Linear Regression: Actual vs Predicted Prices")</w:t>
      </w:r>
      <w:r>
        <w:rPr>
          <w:rFonts w:ascii="Courier New" w:hAnsi="Courier New"/>
        </w:rPr>
        <w:br/>
        <w:t>plt.xlabel("Actual Price (€/MWh)")</w:t>
      </w:r>
      <w:r>
        <w:rPr>
          <w:rFonts w:ascii="Courier New" w:hAnsi="Courier New"/>
        </w:rPr>
        <w:br/>
        <w:t>plt.ylabel("Predicted Price (€/MWh)")</w:t>
      </w:r>
      <w:r>
        <w:rPr>
          <w:rFonts w:ascii="Courier New" w:hAnsi="Courier New"/>
        </w:rPr>
        <w:br/>
        <w:t>plt.show()</w:t>
      </w:r>
      <w:r>
        <w:rPr>
          <w:rFonts w:ascii="Courier New" w:hAnsi="Courier New"/>
        </w:rPr>
        <w:br/>
      </w:r>
      <w:r>
        <w:rPr>
          <w:rFonts w:ascii="Courier New" w:hAnsi="Courier New"/>
        </w:rPr>
        <w:br/>
      </w:r>
    </w:p>
    <w:sectPr w:rsidR="002D3E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629987">
    <w:abstractNumId w:val="8"/>
  </w:num>
  <w:num w:numId="2" w16cid:durableId="1711760173">
    <w:abstractNumId w:val="6"/>
  </w:num>
  <w:num w:numId="3" w16cid:durableId="715616395">
    <w:abstractNumId w:val="5"/>
  </w:num>
  <w:num w:numId="4" w16cid:durableId="635379369">
    <w:abstractNumId w:val="4"/>
  </w:num>
  <w:num w:numId="5" w16cid:durableId="845947867">
    <w:abstractNumId w:val="7"/>
  </w:num>
  <w:num w:numId="6" w16cid:durableId="985088719">
    <w:abstractNumId w:val="3"/>
  </w:num>
  <w:num w:numId="7" w16cid:durableId="1067921766">
    <w:abstractNumId w:val="2"/>
  </w:num>
  <w:num w:numId="8" w16cid:durableId="1182353014">
    <w:abstractNumId w:val="1"/>
  </w:num>
  <w:num w:numId="9" w16cid:durableId="1585382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C66"/>
    <w:rsid w:val="0015074B"/>
    <w:rsid w:val="0019588B"/>
    <w:rsid w:val="001E3784"/>
    <w:rsid w:val="0029639D"/>
    <w:rsid w:val="002D3E2F"/>
    <w:rsid w:val="00326F90"/>
    <w:rsid w:val="007C7514"/>
    <w:rsid w:val="00A73230"/>
    <w:rsid w:val="00AA1D8D"/>
    <w:rsid w:val="00B47730"/>
    <w:rsid w:val="00C263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D751D"/>
  <w14:defaultImageDpi w14:val="300"/>
  <w15:docId w15:val="{28745A57-C2EC-4F8F-BD73-DE40D6451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41</Pages>
  <Words>5555</Words>
  <Characters>49110</Characters>
  <Application>Microsoft Office Word</Application>
  <DocSecurity>0</DocSecurity>
  <Lines>2046</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WEERAPPERUMA B. E. it22584236</cp:lastModifiedBy>
  <cp:revision>5</cp:revision>
  <dcterms:created xsi:type="dcterms:W3CDTF">2013-12-23T23:15:00Z</dcterms:created>
  <dcterms:modified xsi:type="dcterms:W3CDTF">2026-04-02T18:00:00Z</dcterms:modified>
  <cp:category/>
</cp:coreProperties>
</file>